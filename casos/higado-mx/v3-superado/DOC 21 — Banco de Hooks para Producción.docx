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 21 — Banco de Hooks para Producción</w:t>
      </w:r>
    </w:p>
    <w:p>
      <w:pPr>
        <w:pStyle w:val="Heading3"/>
      </w:pPr>
      <w:r>
        <w:t>Cold traffic Meta/TikTok · Español México · Suplemento hepático en gotas</w:t>
      </w:r>
    </w:p>
    <w:p>
      <w:pPr>
        <w:ind w:left="432"/>
      </w:pPr>
      <w:r>
        <w:rPr>
          <w:i/>
        </w:rPr>
        <w:t xml:space="preserve">Hooks derivados del corpus real de 13,548 confesiones + mecanismo "El hígado tapado" (DOC 19). Cada hook lleva su </w:t>
      </w:r>
      <w:r>
        <w:rPr>
          <w:b/>
          <w:i/>
        </w:rPr>
        <w:t>cita origen</w:t>
      </w:r>
      <w:r>
        <w:rPr>
          <w:i/>
        </w:rPr>
        <w:t xml:space="preserve"> [plataforma·engagement]. Compliance: "apoya/ayuda a", nunca "cura".</w:t>
      </w:r>
    </w:p>
    <w:p>
      <w:r>
        <w:rPr>
          <w:b/>
        </w:rPr>
        <w:t>Veredicto:</w:t>
      </w:r>
      <w:r>
        <w:t xml:space="preserve"> gancho = hinchazón→hígado · villano = frituras/azúcar (no alcohol) · gran idea = des-culpabilización · natural.</w:t>
      </w:r>
    </w:p>
    <w:p>
      <w:pPr>
        <w:pStyle w:val="Heading2"/>
      </w:pPr>
      <w:r>
        <w:t>Ángulo Líder — Hinchazón → Hígado tapado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Hook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Conciencia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Sub-avatar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Formato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Cita origen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Te inflamas como globo cada que comes y ya te encanta jugar a la embarazada... pero eso no es normal.</w:t>
            </w:r>
          </w:p>
        </w:tc>
        <w:tc>
          <w:tcPr>
            <w:tcW w:type="dxa" w:w="1440"/>
          </w:tcPr>
          <w:p>
            <w:r>
              <w:t>Inconsciente</w:t>
            </w:r>
          </w:p>
        </w:tc>
        <w:tc>
          <w:tcPr>
            <w:tcW w:type="dxa" w:w="1440"/>
          </w:tcPr>
          <w:p>
            <w:r>
              <w:t>Core</w:t>
            </w:r>
          </w:p>
        </w:tc>
        <w:tc>
          <w:tcPr>
            <w:tcW w:type="dxa" w:w="1440"/>
          </w:tcPr>
          <w:p>
            <w:r>
              <w:t>Ambos</w:t>
            </w:r>
          </w:p>
        </w:tc>
        <w:tc>
          <w:tcPr>
            <w:tcW w:type="dxa" w:w="1440"/>
          </w:tcPr>
          <w:p>
            <w:r>
              <w:t>me encanta jugar a la embarazada cada q me inflamo de la panza [ES·tiktok·697800]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Hasta el agua te inflama y sientes la panza pesada todo el dia. No es antojo tuyo, algo mas arriba no esta drenando.</w:t>
            </w:r>
          </w:p>
        </w:tc>
        <w:tc>
          <w:tcPr>
            <w:tcW w:type="dxa" w:w="1440"/>
          </w:tcPr>
          <w:p>
            <w:r>
              <w:t>Consc. Problema</w:t>
            </w:r>
          </w:p>
        </w:tc>
        <w:tc>
          <w:tcPr>
            <w:tcW w:type="dxa" w:w="1440"/>
          </w:tcPr>
          <w:p>
            <w:r>
              <w:t>Core</w:t>
            </w:r>
          </w:p>
        </w:tc>
        <w:tc>
          <w:tcPr>
            <w:tcW w:type="dxa" w:w="1440"/>
          </w:tcPr>
          <w:p>
            <w:r>
              <w:t>Ambos</w:t>
            </w:r>
          </w:p>
        </w:tc>
        <w:tc>
          <w:tcPr>
            <w:tcW w:type="dxa" w:w="1440"/>
          </w:tcPr>
          <w:p>
            <w:r>
              <w:t>hasta el agua te inflama, te falta energia [ES·instagram·2225]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Te levantas con la panza plana y terminas el dia hinchada. No siempre es lo que cenaste: revisa tu higado.</w:t>
            </w:r>
          </w:p>
        </w:tc>
        <w:tc>
          <w:tcPr>
            <w:tcW w:type="dxa" w:w="1440"/>
          </w:tcPr>
          <w:p>
            <w:r>
              <w:t>Consc. Problema</w:t>
            </w:r>
          </w:p>
        </w:tc>
        <w:tc>
          <w:tcPr>
            <w:tcW w:type="dxa" w:w="1440"/>
          </w:tcPr>
          <w:p>
            <w:r>
              <w:t>Core</w:t>
            </w:r>
          </w:p>
        </w:tc>
        <w:tc>
          <w:tcPr>
            <w:tcW w:type="dxa" w:w="1440"/>
          </w:tcPr>
          <w:p>
            <w:r>
              <w:t>Meta</w:t>
            </w:r>
          </w:p>
        </w:tc>
        <w:tc>
          <w:tcPr>
            <w:tcW w:type="dxa" w:w="1440"/>
          </w:tcPr>
          <w:p>
            <w:r>
              <w:t>Te levantas con el abdomen plano y terminas el dia inflamada? [ES·instagram·93]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Desinflamar tu panza HOY empieza por destapar el higado, no por otra receta que limpia el tubo equivocado.</w:t>
            </w:r>
          </w:p>
        </w:tc>
        <w:tc>
          <w:tcPr>
            <w:tcW w:type="dxa" w:w="1440"/>
          </w:tcPr>
          <w:p>
            <w:r>
              <w:t>Consc. Solución</w:t>
            </w:r>
          </w:p>
        </w:tc>
        <w:tc>
          <w:tcPr>
            <w:tcW w:type="dxa" w:w="1440"/>
          </w:tcPr>
          <w:p>
            <w:r>
              <w:t>Core</w:t>
            </w:r>
          </w:p>
        </w:tc>
        <w:tc>
          <w:tcPr>
            <w:tcW w:type="dxa" w:w="1440"/>
          </w:tcPr>
          <w:p>
            <w:r>
              <w:t>Ambos</w:t>
            </w:r>
          </w:p>
        </w:tc>
        <w:tc>
          <w:tcPr>
            <w:tcW w:type="dxa" w:w="1440"/>
          </w:tcPr>
          <w:p>
            <w:r>
              <w:t>Abdomen Inflamado? Desinflalo Con Esto Hoy Mismo [ES·instagram·10608]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Cuando tu higado vuelve a drenar la bilis, la comida deja de estancarse y tu panza baja. Se llama destape hepatico.</w:t>
            </w:r>
          </w:p>
        </w:tc>
        <w:tc>
          <w:tcPr>
            <w:tcW w:type="dxa" w:w="1440"/>
          </w:tcPr>
          <w:p>
            <w:r>
              <w:t>Consc. Solución</w:t>
            </w:r>
          </w:p>
        </w:tc>
        <w:tc>
          <w:tcPr>
            <w:tcW w:type="dxa" w:w="1440"/>
          </w:tcPr>
          <w:p>
            <w:r>
              <w:t>Core</w:t>
            </w:r>
          </w:p>
        </w:tc>
        <w:tc>
          <w:tcPr>
            <w:tcW w:type="dxa" w:w="1440"/>
          </w:tcPr>
          <w:p>
            <w:r>
              <w:t>Meta</w:t>
            </w:r>
          </w:p>
        </w:tc>
        <w:tc>
          <w:tcPr>
            <w:tcW w:type="dxa" w:w="1440"/>
          </w:tcPr>
          <w:p>
            <w:r>
              <w:t>me ayuda con la inflamacion abdominal y la digestion [ES·mercadolibre·30]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Panza plana desde el higado, no desde la dieta: 3 llaves en gotas que ayudan a destapar tu drenaje hepatico.</w:t>
            </w:r>
          </w:p>
        </w:tc>
        <w:tc>
          <w:tcPr>
            <w:tcW w:type="dxa" w:w="1440"/>
          </w:tcPr>
          <w:p>
            <w:r>
              <w:t>Consc. Producto</w:t>
            </w:r>
          </w:p>
        </w:tc>
        <w:tc>
          <w:tcPr>
            <w:tcW w:type="dxa" w:w="1440"/>
          </w:tcPr>
          <w:p>
            <w:r>
              <w:t>Core</w:t>
            </w:r>
          </w:p>
        </w:tc>
        <w:tc>
          <w:tcPr>
            <w:tcW w:type="dxa" w:w="1440"/>
          </w:tcPr>
          <w:p>
            <w:r>
              <w:t>Ambos</w:t>
            </w:r>
          </w:p>
        </w:tc>
        <w:tc>
          <w:tcPr>
            <w:tcW w:type="dxa" w:w="1440"/>
          </w:tcPr>
          <w:p>
            <w:r>
              <w:t>Me ha hecho mucho bien a mi higado... me ayuda con la inflamacion abdominal y la digestion [ES·mercadolibre·30]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Quitaste el gluten, los lacteos y el azucar... y seguiste hinchada. No era el pan, era tu higado tapado.</w:t>
            </w:r>
          </w:p>
        </w:tc>
        <w:tc>
          <w:tcPr>
            <w:tcW w:type="dxa" w:w="1440"/>
          </w:tcPr>
          <w:p>
            <w:r>
              <w:t>Consc. Problema</w:t>
            </w:r>
          </w:p>
        </w:tc>
        <w:tc>
          <w:tcPr>
            <w:tcW w:type="dxa" w:w="1440"/>
          </w:tcPr>
          <w:p>
            <w:r>
              <w:t>Hinchada Cronica</w:t>
            </w:r>
          </w:p>
        </w:tc>
        <w:tc>
          <w:tcPr>
            <w:tcW w:type="dxa" w:w="1440"/>
          </w:tcPr>
          <w:p>
            <w:r>
              <w:t>Ambos</w:t>
            </w:r>
          </w:p>
        </w:tc>
        <w:tc>
          <w:tcPr>
            <w:tcW w:type="dxa" w:w="1440"/>
          </w:tcPr>
          <w:p>
            <w:r>
              <w:t>Quitar el gluten, los lacteos o el azucar no te desinflamo? Esta puede ser la verdadera razon [ES·instagram·250]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Probaste el kefir de moda y terminaste hinchada como globo. La causa no estaba en tu plato, sino en tu higado.</w:t>
            </w:r>
          </w:p>
        </w:tc>
        <w:tc>
          <w:tcPr>
            <w:tcW w:type="dxa" w:w="1440"/>
          </w:tcPr>
          <w:p>
            <w:r>
              <w:t>Consc. Problema</w:t>
            </w:r>
          </w:p>
        </w:tc>
        <w:tc>
          <w:tcPr>
            <w:tcW w:type="dxa" w:w="1440"/>
          </w:tcPr>
          <w:p>
            <w:r>
              <w:t>Hinchada Cronica</w:t>
            </w:r>
          </w:p>
        </w:tc>
        <w:tc>
          <w:tcPr>
            <w:tcW w:type="dxa" w:w="1440"/>
          </w:tcPr>
          <w:p>
            <w:r>
              <w:t>TikTok</w:t>
            </w:r>
          </w:p>
        </w:tc>
        <w:tc>
          <w:tcPr>
            <w:tcW w:type="dxa" w:w="1440"/>
          </w:tcPr>
          <w:p>
            <w:r>
              <w:t>terminas con el abdomen hinchado como un globo [ES·instagram·2160]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Cambiaste ingredientes, compraste versiones saludables y sigues inflamada. Quiza el problema nunca fue tu comida.</w:t>
            </w:r>
          </w:p>
        </w:tc>
        <w:tc>
          <w:tcPr>
            <w:tcW w:type="dxa" w:w="1440"/>
          </w:tcPr>
          <w:p>
            <w:r>
              <w:t>Consc. Problema</w:t>
            </w:r>
          </w:p>
        </w:tc>
        <w:tc>
          <w:tcPr>
            <w:tcW w:type="dxa" w:w="1440"/>
          </w:tcPr>
          <w:p>
            <w:r>
              <w:t>Hinchada Cronica</w:t>
            </w:r>
          </w:p>
        </w:tc>
        <w:tc>
          <w:tcPr>
            <w:tcW w:type="dxa" w:w="1440"/>
          </w:tcPr>
          <w:p>
            <w:r>
              <w:t>Meta</w:t>
            </w:r>
          </w:p>
        </w:tc>
        <w:tc>
          <w:tcPr>
            <w:tcW w:type="dxa" w:w="1440"/>
          </w:tcPr>
          <w:p>
            <w:r>
              <w:t>Si has probado quitar alimentos, cambiar ingredientes o comprar versiones mas saludables y sigues sintiendote inflamada [ES·instagram·698]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No es tu falta de disciplina ni el pan de cada dia. Es tu higado que dejo de drenar y todo se te queda estancado.</w:t>
            </w:r>
          </w:p>
        </w:tc>
        <w:tc>
          <w:tcPr>
            <w:tcW w:type="dxa" w:w="1440"/>
          </w:tcPr>
          <w:p>
            <w:r>
              <w:t>Consc. Solución</w:t>
            </w:r>
          </w:p>
        </w:tc>
        <w:tc>
          <w:tcPr>
            <w:tcW w:type="dxa" w:w="1440"/>
          </w:tcPr>
          <w:p>
            <w:r>
              <w:t>Hinchada Cronica</w:t>
            </w:r>
          </w:p>
        </w:tc>
        <w:tc>
          <w:tcPr>
            <w:tcW w:type="dxa" w:w="1440"/>
          </w:tcPr>
          <w:p>
            <w:r>
              <w:t>Ambos</w:t>
            </w:r>
          </w:p>
        </w:tc>
        <w:tc>
          <w:tcPr>
            <w:tcW w:type="dxa" w:w="1440"/>
          </w:tcPr>
          <w:p>
            <w:r>
              <w:t>muchas mujeres sienten que tienen que renunciar al pan para desinflamarse... el problema no siempre es el pan [ES·instagram·5945]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Entre tamales, ponche y cenas pesadas le tapaste el drenaje a tu higado. Por eso vives hinchada, no por comer de mas.</w:t>
            </w:r>
          </w:p>
        </w:tc>
        <w:tc>
          <w:tcPr>
            <w:tcW w:type="dxa" w:w="1440"/>
          </w:tcPr>
          <w:p>
            <w:r>
              <w:t>Consc. Solución</w:t>
            </w:r>
          </w:p>
        </w:tc>
        <w:tc>
          <w:tcPr>
            <w:tcW w:type="dxa" w:w="1440"/>
          </w:tcPr>
          <w:p>
            <w:r>
              <w:t>Hinchada Cronica</w:t>
            </w:r>
          </w:p>
        </w:tc>
        <w:tc>
          <w:tcPr>
            <w:tcW w:type="dxa" w:w="1440"/>
          </w:tcPr>
          <w:p>
            <w:r>
              <w:t>Ambos</w:t>
            </w:r>
          </w:p>
        </w:tc>
        <w:tc>
          <w:tcPr>
            <w:tcW w:type="dxa" w:w="1440"/>
          </w:tcPr>
          <w:p>
            <w:r>
              <w:t>Entre tamales, ponche, rompope, cenas pesadas y horarios del caos... Inflamacion, gases, estreñimiento [ES·tiktok·54500]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Si te quitaron la vesicula y desde entonces cargas la panza pesada e inflamada, tu higado necesita ayuda para drenar.</w:t>
            </w:r>
          </w:p>
        </w:tc>
        <w:tc>
          <w:tcPr>
            <w:tcW w:type="dxa" w:w="1440"/>
          </w:tcPr>
          <w:p>
            <w:r>
              <w:t>Consc. Producto</w:t>
            </w:r>
          </w:p>
        </w:tc>
        <w:tc>
          <w:tcPr>
            <w:tcW w:type="dxa" w:w="1440"/>
          </w:tcPr>
          <w:p>
            <w:r>
              <w:t>Hinchada Cronica</w:t>
            </w:r>
          </w:p>
        </w:tc>
        <w:tc>
          <w:tcPr>
            <w:tcW w:type="dxa" w:w="1440"/>
          </w:tcPr>
          <w:p>
            <w:r>
              <w:t>Ambos</w:t>
            </w:r>
          </w:p>
        </w:tc>
        <w:tc>
          <w:tcPr>
            <w:tcW w:type="dxa" w:w="1440"/>
          </w:tcPr>
          <w:p>
            <w:r>
              <w:t>Si te quitaron la vesicula y desde entonces tienes digestion pesada, gases, diarrea o reflujo, esto no es casualidad [ES·tiktok·34700]</w:t>
            </w:r>
          </w:p>
        </w:tc>
      </w:tr>
    </w:tbl>
    <w:p/>
    <w:p>
      <w:pPr>
        <w:pStyle w:val="Heading2"/>
      </w:pPr>
      <w:r>
        <w:t>Identidad Reclamada + Emoción + Des-culpabilización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Hook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Conciencia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Sub-avatar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Formato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Cita origen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Ya me cansé de jugar a la embarazada cada que se me infla la panza. No es normal, es mi hígado.</w:t>
            </w:r>
          </w:p>
        </w:tc>
        <w:tc>
          <w:tcPr>
            <w:tcW w:type="dxa" w:w="1440"/>
          </w:tcPr>
          <w:p>
            <w:r>
              <w:t>Consc. Problema</w:t>
            </w:r>
          </w:p>
        </w:tc>
        <w:tc>
          <w:tcPr>
            <w:tcW w:type="dxa" w:w="1440"/>
          </w:tcPr>
          <w:p>
            <w:r>
              <w:t>Mujer 35-50 que se ve panzona todo el día</w:t>
            </w:r>
          </w:p>
        </w:tc>
        <w:tc>
          <w:tcPr>
            <w:tcW w:type="dxa" w:w="1440"/>
          </w:tcPr>
          <w:p>
            <w:r>
              <w:t>TikTok</w:t>
            </w:r>
          </w:p>
        </w:tc>
        <w:tc>
          <w:tcPr>
            <w:tcW w:type="dxa" w:w="1440"/>
          </w:tcPr>
          <w:p>
            <w:r>
              <w:t>me encanta jugar a la embarazada cada q me inflamo de la panza [ES·tiktok·697800]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Me levanto con la panza plana y para las 2 de la tarde ya parezco de 5 meses. Quiero volver a sentirme yo.</w:t>
            </w:r>
          </w:p>
        </w:tc>
        <w:tc>
          <w:tcPr>
            <w:tcW w:type="dxa" w:w="1440"/>
          </w:tcPr>
          <w:p>
            <w:r>
              <w:t>Consc. Problema</w:t>
            </w:r>
          </w:p>
        </w:tc>
        <w:tc>
          <w:tcPr>
            <w:tcW w:type="dxa" w:w="1440"/>
          </w:tcPr>
          <w:p>
            <w:r>
              <w:t>Mujer que se desinfla en la mañana y se hincha en el día</w:t>
            </w:r>
          </w:p>
        </w:tc>
        <w:tc>
          <w:tcPr>
            <w:tcW w:type="dxa" w:w="1440"/>
          </w:tcPr>
          <w:p>
            <w:r>
              <w:t>Ambos</w:t>
            </w:r>
          </w:p>
        </w:tc>
        <w:tc>
          <w:tcPr>
            <w:tcW w:type="dxa" w:w="1440"/>
          </w:tcPr>
          <w:p>
            <w:r>
              <w:t>¿Te levantas con el abdomen plano y terminas el día inflamada? [ES·instagram·93]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Quité el gluten, quité los lácteos, quité el azúcar… y sigo igual de inflada. No es tu disciplina, amiga, es tu hígado.</w:t>
            </w:r>
          </w:p>
        </w:tc>
        <w:tc>
          <w:tcPr>
            <w:tcW w:type="dxa" w:w="1440"/>
          </w:tcPr>
          <w:p>
            <w:r>
              <w:t>Consc. Solución</w:t>
            </w:r>
          </w:p>
        </w:tc>
        <w:tc>
          <w:tcPr>
            <w:tcW w:type="dxa" w:w="1440"/>
          </w:tcPr>
          <w:p>
            <w:r>
              <w:t>Mujer que ya eliminó alimentos y no vio cambio</w:t>
            </w:r>
          </w:p>
        </w:tc>
        <w:tc>
          <w:tcPr>
            <w:tcW w:type="dxa" w:w="1440"/>
          </w:tcPr>
          <w:p>
            <w:r>
              <w:t>Ambos</w:t>
            </w:r>
          </w:p>
        </w:tc>
        <w:tc>
          <w:tcPr>
            <w:tcW w:type="dxa" w:w="1440"/>
          </w:tcPr>
          <w:p>
            <w:r>
              <w:t>¿Quitar el gluten, los lácteos o el azúcar no te desinflamó? [ES·instagram·250]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Me decían que renunciara al pan para desinflarme. Llevo años sin pan y sigo hinchada. El problema nunca fue el pan.</w:t>
            </w:r>
          </w:p>
        </w:tc>
        <w:tc>
          <w:tcPr>
            <w:tcW w:type="dxa" w:w="1440"/>
          </w:tcPr>
          <w:p>
            <w:r>
              <w:t>Consc. Solución</w:t>
            </w:r>
          </w:p>
        </w:tc>
        <w:tc>
          <w:tcPr>
            <w:tcW w:type="dxa" w:w="1440"/>
          </w:tcPr>
          <w:p>
            <w:r>
              <w:t>Mujer +40 que sacrificó el pan sin resultados</w:t>
            </w:r>
          </w:p>
        </w:tc>
        <w:tc>
          <w:tcPr>
            <w:tcW w:type="dxa" w:w="1440"/>
          </w:tcPr>
          <w:p>
            <w:r>
              <w:t>Meta</w:t>
            </w:r>
          </w:p>
        </w:tc>
        <w:tc>
          <w:tcPr>
            <w:tcW w:type="dxa" w:w="1440"/>
          </w:tcPr>
          <w:p>
            <w:r>
              <w:t>muchas mujeres sienten que tienen que renunciar al pan para desinflamarse... el problema no siempre es el pan [ES·instagram·5945]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Como igual de bien toda la semana y aun así amanezco hinchada, cansada y de mal humor. Ya no sé qué más hacer.</w:t>
            </w:r>
          </w:p>
        </w:tc>
        <w:tc>
          <w:tcPr>
            <w:tcW w:type="dxa" w:w="1440"/>
          </w:tcPr>
          <w:p>
            <w:r>
              <w:t>Consc. Problema</w:t>
            </w:r>
          </w:p>
        </w:tc>
        <w:tc>
          <w:tcPr>
            <w:tcW w:type="dxa" w:w="1440"/>
          </w:tcPr>
          <w:p>
            <w:r>
              <w:t>Mujer disciplinada frustrada porque nada funciona</w:t>
            </w:r>
          </w:p>
        </w:tc>
        <w:tc>
          <w:tcPr>
            <w:tcW w:type="dxa" w:w="1440"/>
          </w:tcPr>
          <w:p>
            <w:r>
              <w:t>Ambos</w:t>
            </w:r>
          </w:p>
        </w:tc>
        <w:tc>
          <w:tcPr>
            <w:tcW w:type="dxa" w:w="1440"/>
          </w:tcPr>
          <w:p>
            <w:r>
              <w:t>comes 'igual de bien' toda la semana, pero una semana te sientes ligera y la otra hinchada, cansada [ES·instagram·2025]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He probado el kéfir, la chía, las versiones 'saludables'… y sigo sintiéndome inflada como globo. Ya me di por vencida.</w:t>
            </w:r>
          </w:p>
        </w:tc>
        <w:tc>
          <w:tcPr>
            <w:tcW w:type="dxa" w:w="1440"/>
          </w:tcPr>
          <w:p>
            <w:r>
              <w:t>Consc. Solución</w:t>
            </w:r>
          </w:p>
        </w:tc>
        <w:tc>
          <w:tcPr>
            <w:tcW w:type="dxa" w:w="1440"/>
          </w:tcPr>
          <w:p>
            <w:r>
              <w:t>Mujer que probó modas de bienestar sin éxito</w:t>
            </w:r>
          </w:p>
        </w:tc>
        <w:tc>
          <w:tcPr>
            <w:tcW w:type="dxa" w:w="1440"/>
          </w:tcPr>
          <w:p>
            <w:r>
              <w:t>TikTok</w:t>
            </w:r>
          </w:p>
        </w:tc>
        <w:tc>
          <w:tcPr>
            <w:tcW w:type="dxa" w:w="1440"/>
          </w:tcPr>
          <w:p>
            <w:r>
              <w:t>Si has probado quitar alimentos, cambiar ingredientes o comprar versiones 'más saludables' y sigues sintiéndote inflamada [ES·instagram·698]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Me da pena mi propia panza. Ya no me queda la ropa pegada. Solo quiero volver a sentirme ligera y cómoda conmigo.</w:t>
            </w:r>
          </w:p>
        </w:tc>
        <w:tc>
          <w:tcPr>
            <w:tcW w:type="dxa" w:w="1440"/>
          </w:tcPr>
          <w:p>
            <w:r>
              <w:t>Consc. Problema</w:t>
            </w:r>
          </w:p>
        </w:tc>
        <w:tc>
          <w:tcPr>
            <w:tcW w:type="dxa" w:w="1440"/>
          </w:tcPr>
          <w:p>
            <w:r>
              <w:t>Mujer que esconde su abdomen y evita cierta ropa</w:t>
            </w:r>
          </w:p>
        </w:tc>
        <w:tc>
          <w:tcPr>
            <w:tcW w:type="dxa" w:w="1440"/>
          </w:tcPr>
          <w:p>
            <w:r>
              <w:t>Ambos</w:t>
            </w:r>
          </w:p>
        </w:tc>
        <w:tc>
          <w:tcPr>
            <w:tcW w:type="dxa" w:w="1440"/>
          </w:tcPr>
          <w:p>
            <w:r>
              <w:t>para que te sientas más ligera, enérgica y cómoda con tu ropa [ES·instagram·2225]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Ya hasta el agua siento que me infla. No es que esté loca ni exagerando: algo adentro no está drenando bien.</w:t>
            </w:r>
          </w:p>
        </w:tc>
        <w:tc>
          <w:tcPr>
            <w:tcW w:type="dxa" w:w="1440"/>
          </w:tcPr>
          <w:p>
            <w:r>
              <w:t>Consc. Problema</w:t>
            </w:r>
          </w:p>
        </w:tc>
        <w:tc>
          <w:tcPr>
            <w:tcW w:type="dxa" w:w="1440"/>
          </w:tcPr>
          <w:p>
            <w:r>
              <w:t>Mujer que se hincha con cualquier cosa y se siente incomprendida</w:t>
            </w:r>
          </w:p>
        </w:tc>
        <w:tc>
          <w:tcPr>
            <w:tcW w:type="dxa" w:w="1440"/>
          </w:tcPr>
          <w:p>
            <w:r>
              <w:t>TikTok</w:t>
            </w:r>
          </w:p>
        </w:tc>
        <w:tc>
          <w:tcPr>
            <w:tcW w:type="dxa" w:w="1440"/>
          </w:tcPr>
          <w:p>
            <w:r>
              <w:t>si sientes que hasta el agua te inflama [ES·instagram·2225]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Todas las noches me acuesto con la panza dura y pesada, aunque cené ligerito. Juro que no es lo que cené.</w:t>
            </w:r>
          </w:p>
        </w:tc>
        <w:tc>
          <w:tcPr>
            <w:tcW w:type="dxa" w:w="1440"/>
          </w:tcPr>
          <w:p>
            <w:r>
              <w:t>Consc. Problema</w:t>
            </w:r>
          </w:p>
        </w:tc>
        <w:tc>
          <w:tcPr>
            <w:tcW w:type="dxa" w:w="1440"/>
          </w:tcPr>
          <w:p>
            <w:r>
              <w:t>Mujer que se hincha de noche pese a cenar ligero</w:t>
            </w:r>
          </w:p>
        </w:tc>
        <w:tc>
          <w:tcPr>
            <w:tcW w:type="dxa" w:w="1440"/>
          </w:tcPr>
          <w:p>
            <w:r>
              <w:t>Meta</w:t>
            </w:r>
          </w:p>
        </w:tc>
        <w:tc>
          <w:tcPr>
            <w:tcW w:type="dxa" w:w="1440"/>
          </w:tcPr>
          <w:p>
            <w:r>
              <w:t>el problema no siempre es lo que cenaste [ES·instagram·854]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Vivo inflada y cansada, con la panza abultada aunque coma sano. No es mala suerte ni genética, algo más está pasando.</w:t>
            </w:r>
          </w:p>
        </w:tc>
        <w:tc>
          <w:tcPr>
            <w:tcW w:type="dxa" w:w="1440"/>
          </w:tcPr>
          <w:p>
            <w:r>
              <w:t>Consc. Problema</w:t>
            </w:r>
          </w:p>
        </w:tc>
        <w:tc>
          <w:tcPr>
            <w:tcW w:type="dxa" w:w="1440"/>
          </w:tcPr>
          <w:p>
            <w:r>
              <w:t>Mujer que come sano pero sigue abultada y fatigada</w:t>
            </w:r>
          </w:p>
        </w:tc>
        <w:tc>
          <w:tcPr>
            <w:tcW w:type="dxa" w:w="1440"/>
          </w:tcPr>
          <w:p>
            <w:r>
              <w:t>Ambos</w:t>
            </w:r>
          </w:p>
        </w:tc>
        <w:tc>
          <w:tcPr>
            <w:tcW w:type="dxa" w:w="1440"/>
          </w:tcPr>
          <w:p>
            <w:r>
              <w:t>si tienes hígado graso y sigues comiendo esto, no es genética, no es mala suerte [ES·tiktok·16200]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Ando con el abdomen abultado, con fatiga y la digestión pesada. Extraño a la que era antes, la que se sentía ligera.</w:t>
            </w:r>
          </w:p>
        </w:tc>
        <w:tc>
          <w:tcPr>
            <w:tcW w:type="dxa" w:w="1440"/>
          </w:tcPr>
          <w:p>
            <w:r>
              <w:t>Consc. Problema</w:t>
            </w:r>
          </w:p>
        </w:tc>
        <w:tc>
          <w:tcPr>
            <w:tcW w:type="dxa" w:w="1440"/>
          </w:tcPr>
          <w:p>
            <w:r>
              <w:t>Mujer que perdió su energía y ligereza de antes</w:t>
            </w:r>
          </w:p>
        </w:tc>
        <w:tc>
          <w:tcPr>
            <w:tcW w:type="dxa" w:w="1440"/>
          </w:tcPr>
          <w:p>
            <w:r>
              <w:t>Ambos</w:t>
            </w:r>
          </w:p>
        </w:tc>
        <w:tc>
          <w:tcPr>
            <w:tcW w:type="dxa" w:w="1440"/>
          </w:tcPr>
          <w:p>
            <w:r>
              <w:t>Abdomen abultado e inflamado o estancado. Fatiga y molestias digestivas [ES·instagram·620]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Me quité mil cosas de la comida y nada. Neta ya no es tu fuerza de voluntad: revisa cómo anda tu hígado.</w:t>
            </w:r>
          </w:p>
        </w:tc>
        <w:tc>
          <w:tcPr>
            <w:tcW w:type="dxa" w:w="1440"/>
          </w:tcPr>
          <w:p>
            <w:r>
              <w:t>Consc. Solución</w:t>
            </w:r>
          </w:p>
        </w:tc>
        <w:tc>
          <w:tcPr>
            <w:tcW w:type="dxa" w:w="1440"/>
          </w:tcPr>
          <w:p>
            <w:r>
              <w:t>Mujer que se culpa de no tener disciplina suficiente</w:t>
            </w:r>
          </w:p>
        </w:tc>
        <w:tc>
          <w:tcPr>
            <w:tcW w:type="dxa" w:w="1440"/>
          </w:tcPr>
          <w:p>
            <w:r>
              <w:t>TikTok</w:t>
            </w:r>
          </w:p>
        </w:tc>
        <w:tc>
          <w:tcPr>
            <w:tcW w:type="dxa" w:w="1440"/>
          </w:tcPr>
          <w:p>
            <w:r>
              <w:t>Si has eliminado gluten, lácteos o azúcar y sigues con inflamación, abdomen pesado... Porque muchas veces el problema no era ese alimento [ES·instagram·250]</w:t>
            </w:r>
          </w:p>
        </w:tc>
      </w:tr>
    </w:tbl>
    <w:p/>
    <w:p>
      <w:pPr>
        <w:pStyle w:val="Heading2"/>
      </w:pPr>
      <w:r>
        <w:t>Anti-competidor + Villano (comida MX) + Prueba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Hook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Conciencia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Sub-avatar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Formato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Cita origen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Entre tamales, ponche y cenas pesadas tu digestión termina estresada… pero el que no drena es tu hígado.</w:t>
            </w:r>
          </w:p>
        </w:tc>
        <w:tc>
          <w:tcPr>
            <w:tcW w:type="dxa" w:w="1440"/>
          </w:tcPr>
          <w:p>
            <w:r>
              <w:t>Consc. Problema</w:t>
            </w:r>
          </w:p>
        </w:tc>
        <w:tc>
          <w:tcPr>
            <w:tcW w:type="dxa" w:w="1440"/>
          </w:tcPr>
          <w:p>
            <w:r>
              <w:t>Mujer 35-55 MX que se hincha en temporadas de comilonas (fiestas, posadas) y culpa a la comida</w:t>
            </w:r>
          </w:p>
        </w:tc>
        <w:tc>
          <w:tcPr>
            <w:tcW w:type="dxa" w:w="1440"/>
          </w:tcPr>
          <w:p>
            <w:r>
              <w:t>Ambos</w:t>
            </w:r>
          </w:p>
        </w:tc>
        <w:tc>
          <w:tcPr>
            <w:tcW w:type="dxa" w:w="1440"/>
          </w:tcPr>
          <w:p>
            <w:r>
              <w:t>Entre tamales, ponche, rompope, cenas pesadas y horarios del caos… nuestro sistema digestivo termina estresado. [ES·tiktok·54500]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No es la fritura ni tu falta de disciplina: es tu hígado, que dejó de drenar y te estanca la panza.</w:t>
            </w:r>
          </w:p>
        </w:tc>
        <w:tc>
          <w:tcPr>
            <w:tcW w:type="dxa" w:w="1440"/>
          </w:tcPr>
          <w:p>
            <w:r>
              <w:t>Consc. Problema</w:t>
            </w:r>
          </w:p>
        </w:tc>
        <w:tc>
          <w:tcPr>
            <w:tcW w:type="dxa" w:w="1440"/>
          </w:tcPr>
          <w:p>
            <w:r>
              <w:t>Mujer que se echa la culpa por comer frituras y no verse plana</w:t>
            </w:r>
          </w:p>
        </w:tc>
        <w:tc>
          <w:tcPr>
            <w:tcW w:type="dxa" w:w="1440"/>
          </w:tcPr>
          <w:p>
            <w:r>
              <w:t>Meta</w:t>
            </w:r>
          </w:p>
        </w:tc>
        <w:tc>
          <w:tcPr>
            <w:tcW w:type="dxa" w:w="1440"/>
          </w:tcPr>
          <w:p>
            <w:r>
              <w:t>si tienes hígado graso y sigues comiendo esto, ❌ no es genética ❌ no es mala suerte 👉 es bioquímica [ES·tiktok·16200]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La fritura y el azúcar se van directo a tu hígado. Cuando se tapa, la comida no baja y te infla como globo.</w:t>
            </w:r>
          </w:p>
        </w:tc>
        <w:tc>
          <w:tcPr>
            <w:tcW w:type="dxa" w:w="1440"/>
          </w:tcPr>
          <w:p>
            <w:r>
              <w:t>Consc. Problema</w:t>
            </w:r>
          </w:p>
        </w:tc>
        <w:tc>
          <w:tcPr>
            <w:tcW w:type="dxa" w:w="1440"/>
          </w:tcPr>
          <w:p>
            <w:r>
              <w:t>Consumidora de refresco y antojitos que vive inflamada tras comer</w:t>
            </w:r>
          </w:p>
        </w:tc>
        <w:tc>
          <w:tcPr>
            <w:tcW w:type="dxa" w:w="1440"/>
          </w:tcPr>
          <w:p>
            <w:r>
              <w:t>Ambos</w:t>
            </w:r>
          </w:p>
        </w:tc>
        <w:tc>
          <w:tcPr>
            <w:tcW w:type="dxa" w:w="1440"/>
          </w:tcPr>
          <w:p>
            <w:r>
              <w:t>La fructosa va directo al hígado y se convierte en grasa hepática [ES·tiktok·16200]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Te sumaste a la moda del kéfir y terminaste hinchada como globo. La causa no estaba en tu plato: era tu hígado.</w:t>
            </w:r>
          </w:p>
        </w:tc>
        <w:tc>
          <w:tcPr>
            <w:tcW w:type="dxa" w:w="1440"/>
          </w:tcPr>
          <w:p>
            <w:r>
              <w:t>Consc. Solución</w:t>
            </w:r>
          </w:p>
        </w:tc>
        <w:tc>
          <w:tcPr>
            <w:tcW w:type="dxa" w:w="1440"/>
          </w:tcPr>
          <w:p>
            <w:r>
              <w:t>Mujer que probó probióticos y kéfir de moda sin desinflarse</w:t>
            </w:r>
          </w:p>
        </w:tc>
        <w:tc>
          <w:tcPr>
            <w:tcW w:type="dxa" w:w="1440"/>
          </w:tcPr>
          <w:p>
            <w:r>
              <w:t>Meta</w:t>
            </w:r>
          </w:p>
        </w:tc>
        <w:tc>
          <w:tcPr>
            <w:tcW w:type="dxa" w:w="1440"/>
          </w:tcPr>
          <w:p>
            <w:r>
              <w:t>¿Has intentado sumarte a la moda del Kéfir y terminas con el abdomen hinchado como un globo…? [ES·instagram·2160]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Nos vendieron que 'a más probióticos, mejor' y seguimos hinchadas. Quizá limpiabas el tubo equivocado.</w:t>
            </w:r>
          </w:p>
        </w:tc>
        <w:tc>
          <w:tcPr>
            <w:tcW w:type="dxa" w:w="1440"/>
          </w:tcPr>
          <w:p>
            <w:r>
              <w:t>Consc. Solución</w:t>
            </w:r>
          </w:p>
        </w:tc>
        <w:tc>
          <w:tcPr>
            <w:tcW w:type="dxa" w:w="1440"/>
          </w:tcPr>
          <w:p>
            <w:r>
              <w:t>Mujer que gastó en probióticos y greens sin resultado</w:t>
            </w:r>
          </w:p>
        </w:tc>
        <w:tc>
          <w:tcPr>
            <w:tcW w:type="dxa" w:w="1440"/>
          </w:tcPr>
          <w:p>
            <w:r>
              <w:t>Ambos</w:t>
            </w:r>
          </w:p>
        </w:tc>
        <w:tc>
          <w:tcPr>
            <w:tcW w:type="dxa" w:w="1440"/>
          </w:tcPr>
          <w:p>
            <w:r>
              <w:t>Nos han vendido que 'a más probióticos, mejor'... [ES·instagram·2160]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Quitaste el gluten, los lácteos y hasta probaste el detox de moda… y seguiste inflamada. No era tu comida.</w:t>
            </w:r>
          </w:p>
        </w:tc>
        <w:tc>
          <w:tcPr>
            <w:tcW w:type="dxa" w:w="1440"/>
          </w:tcPr>
          <w:p>
            <w:r>
              <w:t>Consc. Solución</w:t>
            </w:r>
          </w:p>
        </w:tc>
        <w:tc>
          <w:tcPr>
            <w:tcW w:type="dxa" w:w="1440"/>
          </w:tcPr>
          <w:p>
            <w:r>
              <w:t>Mujer que ha eliminado alimentos y probado detox sin desinflarse</w:t>
            </w:r>
          </w:p>
        </w:tc>
        <w:tc>
          <w:tcPr>
            <w:tcW w:type="dxa" w:w="1440"/>
          </w:tcPr>
          <w:p>
            <w:r>
              <w:t>Meta</w:t>
            </w:r>
          </w:p>
        </w:tc>
        <w:tc>
          <w:tcPr>
            <w:tcW w:type="dxa" w:w="1440"/>
          </w:tcPr>
          <w:p>
            <w:r>
              <w:t>Si has eliminado gluten, lácteos o azúcar y sigues con inflamación, abdomen pesado o falta de energía, esto te interesa. Porque muchas veces el problema no era ese alimento. [ES·instagram·250]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Contaste calorías, saltaste comidas, cortaste carbos… y te culpaste cada vez. ¿Y si nunca fue tu disciplina?</w:t>
            </w:r>
          </w:p>
        </w:tc>
        <w:tc>
          <w:tcPr>
            <w:tcW w:type="dxa" w:w="1440"/>
          </w:tcPr>
          <w:p>
            <w:r>
              <w:t>Consc. Problema</w:t>
            </w:r>
          </w:p>
        </w:tc>
        <w:tc>
          <w:tcPr>
            <w:tcW w:type="dxa" w:w="1440"/>
          </w:tcPr>
          <w:p>
            <w:r>
              <w:t>Mujer agotada de dietas y esfuerzo que se culpa a sí misma</w:t>
            </w:r>
          </w:p>
        </w:tc>
        <w:tc>
          <w:tcPr>
            <w:tcW w:type="dxa" w:w="1440"/>
          </w:tcPr>
          <w:p>
            <w:r>
              <w:t>Meta</w:t>
            </w:r>
          </w:p>
        </w:tc>
        <w:tc>
          <w:tcPr>
            <w:tcW w:type="dxa" w:w="1440"/>
          </w:tcPr>
          <w:p>
            <w:r>
              <w:t>Maybe you're reading this thinking… 'I've already tried all of that.' You've counted calories. You've skipped meals. You've cut carbs. [EN·instagram·69]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Un suplemento en gotas que apoya tu hígado y ayuda a mantener tus enzimas hepáticas en niveles sanos.</w:t>
            </w:r>
          </w:p>
        </w:tc>
        <w:tc>
          <w:tcPr>
            <w:tcW w:type="dxa" w:w="1440"/>
          </w:tcPr>
          <w:p>
            <w:r>
              <w:t>Consc. Producto</w:t>
            </w:r>
          </w:p>
        </w:tc>
        <w:tc>
          <w:tcPr>
            <w:tcW w:type="dxa" w:w="1440"/>
          </w:tcPr>
          <w:p>
            <w:r>
              <w:t>Mujer que ya se hizo análisis o sabe de hígado graso y busca prueba blanda</w:t>
            </w:r>
          </w:p>
        </w:tc>
        <w:tc>
          <w:tcPr>
            <w:tcW w:type="dxa" w:w="1440"/>
          </w:tcPr>
          <w:p>
            <w:r>
              <w:t>Ambos</w:t>
            </w:r>
          </w:p>
        </w:tc>
        <w:tc>
          <w:tcPr>
            <w:tcW w:type="dxa" w:w="1440"/>
          </w:tcPr>
          <w:p>
            <w:r>
              <w:t>¿Abdomen Inflamado? Desínflalo Con Esto Hoy Mismo. Te comparto una receta para ayudar a desinflamarte [ES·instagram·10608]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Cuando tu hígado vuelve a drenar, la panza baja… y muchas mujeres dicen sentirse más ligeras y con energía.</w:t>
            </w:r>
          </w:p>
        </w:tc>
        <w:tc>
          <w:tcPr>
            <w:tcW w:type="dxa" w:w="1440"/>
          </w:tcPr>
          <w:p>
            <w:r>
              <w:t>Consc. Solución</w:t>
            </w:r>
          </w:p>
        </w:tc>
        <w:tc>
          <w:tcPr>
            <w:tcW w:type="dxa" w:w="1440"/>
          </w:tcPr>
          <w:p>
            <w:r>
              <w:t>Mujer que quiere sentirse ligera y con energía, no medicalizada</w:t>
            </w:r>
          </w:p>
        </w:tc>
        <w:tc>
          <w:tcPr>
            <w:tcW w:type="dxa" w:w="1440"/>
          </w:tcPr>
          <w:p>
            <w:r>
              <w:t>Ambos</w:t>
            </w:r>
          </w:p>
        </w:tc>
        <w:tc>
          <w:tcPr>
            <w:tcW w:type="dxa" w:w="1440"/>
          </w:tcPr>
          <w:p>
            <w:r>
              <w:t>descubre como desinflamar y reducir el abdomen abultado... para que te sientas más ligera, enérgica y cómoda con tu ropa [ES·instagram·2225]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Me ayudó con la inflamación y la digestión, y hasta con la molestia de la vesícula. Y es en gotas, no pastillas.</w:t>
            </w:r>
          </w:p>
        </w:tc>
        <w:tc>
          <w:tcPr>
            <w:tcW w:type="dxa" w:w="1440"/>
          </w:tcPr>
          <w:p>
            <w:r>
              <w:t>Consc. Producto</w:t>
            </w:r>
          </w:p>
        </w:tc>
        <w:tc>
          <w:tcPr>
            <w:tcW w:type="dxa" w:w="1440"/>
          </w:tcPr>
          <w:p>
            <w:r>
              <w:t>Mujer que busca reseñas reales antes de comprar, prefiere natural</w:t>
            </w:r>
          </w:p>
        </w:tc>
        <w:tc>
          <w:tcPr>
            <w:tcW w:type="dxa" w:w="1440"/>
          </w:tcPr>
          <w:p>
            <w:r>
              <w:t>Ambos</w:t>
            </w:r>
          </w:p>
        </w:tc>
        <w:tc>
          <w:tcPr>
            <w:tcW w:type="dxa" w:w="1440"/>
          </w:tcPr>
          <w:p>
            <w:r>
              <w:t>Me ha hecho mucho bien a mi hígado, se me quitó el dolor de vesícula biliar por completo, y me ayuda con la inflamación abdominal y la digestion. [ES·mercadolibre·30]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Las pastillas se pierden en el estómago. En gotas llega directo a apoyar el destape de tu hígado.</w:t>
            </w:r>
          </w:p>
        </w:tc>
        <w:tc>
          <w:tcPr>
            <w:tcW w:type="dxa" w:w="1440"/>
          </w:tcPr>
          <w:p>
            <w:r>
              <w:t>Consc. Producto</w:t>
            </w:r>
          </w:p>
        </w:tc>
        <w:tc>
          <w:tcPr>
            <w:tcW w:type="dxa" w:w="1440"/>
          </w:tcPr>
          <w:p>
            <w:r>
              <w:t>Mujer harta de tragar pastillas grandes que no siente que funcionen</w:t>
            </w:r>
          </w:p>
        </w:tc>
        <w:tc>
          <w:tcPr>
            <w:tcW w:type="dxa" w:w="1440"/>
          </w:tcPr>
          <w:p>
            <w:r>
              <w:t>Ambos</w:t>
            </w:r>
          </w:p>
        </w:tc>
        <w:tc>
          <w:tcPr>
            <w:tcW w:type="dxa" w:w="1440"/>
          </w:tcPr>
          <w:p>
            <w:r>
              <w:t>Easy to swallow great for the price cause it works [EN·amazon·9]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En gotas y sin sabor amargo: apoya tu hígado a destaparse sin tragar tres pastillas cada mañana.</w:t>
            </w:r>
          </w:p>
        </w:tc>
        <w:tc>
          <w:tcPr>
            <w:tcW w:type="dxa" w:w="1440"/>
          </w:tcPr>
          <w:p>
            <w:r>
              <w:t>Consc. Producto</w:t>
            </w:r>
          </w:p>
        </w:tc>
        <w:tc>
          <w:tcPr>
            <w:tcW w:type="dxa" w:w="1440"/>
          </w:tcPr>
          <w:p>
            <w:r>
              <w:t>Mujer que quiere algo natural y fácil de tomar, evita pastillas y sabores fuertes</w:t>
            </w:r>
          </w:p>
        </w:tc>
        <w:tc>
          <w:tcPr>
            <w:tcW w:type="dxa" w:w="1440"/>
          </w:tcPr>
          <w:p>
            <w:r>
              <w:t>TikTok</w:t>
            </w:r>
          </w:p>
        </w:tc>
        <w:tc>
          <w:tcPr>
            <w:tcW w:type="dxa" w:w="1440"/>
          </w:tcPr>
          <w:p>
            <w:r>
              <w:t>Lo tomo sin azúcar no sabe amargo yo me siento mucho mejor cuando me lo tomo [ES·mercadolibre·7]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