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FASE 0 — Research Hígado + Intestino · Lanzamiento MX</w:t>
      </w:r>
    </w:p>
    <w:p>
      <w:pPr>
        <w:ind w:left="432"/>
      </w:pPr>
      <w:r>
        <w:rPr>
          <w:i/>
        </w:rPr>
        <w:t xml:space="preserve">Producto: suplemento de salud hepática en gotas líquidas (basado en competidor </w:t>
      </w:r>
      <w:r>
        <w:rPr>
          <w:b/>
          <w:i/>
        </w:rPr>
        <w:t>Purelia Complete Liver Support</w:t>
      </w:r>
      <w:r>
        <w:rPr>
          <w:i/>
        </w:rPr>
        <w:t>).</w:t>
      </w:r>
    </w:p>
    <w:p>
      <w:pPr>
        <w:ind w:left="432"/>
      </w:pPr>
      <w:r>
        <w:rPr>
          <w:i/>
        </w:rPr>
        <w:t xml:space="preserve">Mercado lanzamiento: </w:t>
      </w:r>
      <w:r>
        <w:rPr>
          <w:b/>
          <w:i/>
        </w:rPr>
        <w:t>México (es)</w:t>
      </w:r>
      <w:r>
        <w:rPr>
          <w:i/>
        </w:rPr>
        <w:t xml:space="preserve">. Inteligencia: </w:t>
      </w:r>
      <w:r>
        <w:rPr>
          <w:b/>
          <w:i/>
        </w:rPr>
        <w:t>EE.UU. (en)</w:t>
      </w:r>
      <w:r>
        <w:rPr>
          <w:i/>
        </w:rPr>
        <w:t xml:space="preserve">. Categoría: salud/suplementos, ampliado a </w:t>
      </w:r>
      <w:r>
        <w:rPr>
          <w:b/>
          <w:i/>
        </w:rPr>
        <w:t>salud intestinal</w:t>
      </w:r>
      <w:r>
        <w:rPr>
          <w:i/>
        </w:rPr>
        <w:t>.</w:t>
      </w:r>
    </w:p>
    <w:p>
      <w:pPr>
        <w:ind w:left="432"/>
      </w:pPr>
      <w:r>
        <w:rPr>
          <w:i/>
        </w:rPr>
        <w:t>Este doc alimenta la Fase 1 (descubrir targets) y el scrape de Apify. Semillas + taxonomía + mapa de ángulos.</w:t>
      </w:r>
    </w:p>
    <w:p>
      <w:pPr>
        <w:pStyle w:val="Heading2"/>
      </w:pPr>
      <w:r>
        <w:t>1. Producto (sustrato B0)</w:t>
      </w:r>
    </w:p>
    <w:p>
      <w:r>
        <w:t xml:space="preserve">Gotas líquidas. Ingredientes: </w:t>
      </w:r>
      <w:r>
        <w:rPr>
          <w:b/>
        </w:rPr>
        <w:t>L-Glutatión, NAC, Cardo Mariano (silimarina), Diente de León, Alcachofa, Betabel, Colina</w:t>
      </w:r>
      <w:r>
        <w:t>. Claims del competidor: fin del bajón de las 2pm, desinflama/bloating, flujo biliar, baja enzimas hepáticas (ALT/AST), niebla mental, hígado graso, silimarina anti-fibrótica. Formato-ángulo: líquido = "hasta 98% absorción". Garantía 60 días.</w:t>
      </w:r>
    </w:p>
    <w:p>
      <w:pPr>
        <w:pStyle w:val="Heading2"/>
      </w:pPr>
      <w:r>
        <w:t>2. Sofisticación de mercado (dato duro TrendTrack — ads activos)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Mercado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Ads activos liver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Bloating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Stage Schwartz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Inglés (US/UK)</w:t>
            </w:r>
          </w:p>
        </w:tc>
        <w:tc>
          <w:tcPr>
            <w:tcW w:type="dxa" w:w="2160"/>
          </w:tcPr>
          <w:p>
            <w:r>
              <w:t>1.446</w:t>
            </w:r>
          </w:p>
        </w:tc>
        <w:tc>
          <w:tcPr>
            <w:tcW w:type="dxa" w:w="2160"/>
          </w:tcPr>
          <w:p>
            <w:r>
              <w:t>2.552 (Wild Dose 8.8M reach, Nutrition Geeks 4.1M)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4-5</w:t>
            </w:r>
            <w:r>
              <w:t xml:space="preserve"> (mecanismos únicos nombrados, identidad, des-culpabilización, advertorial largo)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Español-España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2-3</w:t>
            </w:r>
            <w:r>
              <w:t xml:space="preserve"> (detox literal) con un pie en 4 (advertorial conspiración de Mariana Esteban ~500K reach, pero para INTESTINO)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Español-México</w:t>
            </w:r>
          </w:p>
        </w:tc>
        <w:tc>
          <w:tcPr>
            <w:tcW w:type="dxa" w:w="2160"/>
          </w:tcPr>
          <w:p>
            <w:r>
              <w:t>no indexado fiable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presumiblemente 2-3 o menos — HIPÓTESIS a validar con el scrape, NO confirmado</w:t>
            </w:r>
          </w:p>
        </w:tc>
      </w:tr>
    </w:tbl>
    <w:p/>
    <w:p>
      <w:r>
        <w:rPr>
          <w:b/>
        </w:rPr>
        <w:t>⚠️ Honestidad de dato:</w:t>
      </w:r>
      <w:r>
        <w:t xml:space="preserve"> MX no está indexado de forma fiable en TrendTrack. "MX virgen" es hipótesis de arbitraje, no hecho. La VoC escrapeada (Apify) lo confirma o lo tumba.</w:t>
      </w:r>
    </w:p>
    <w:p>
      <w:pPr>
        <w:pStyle w:val="Heading2"/>
      </w:pPr>
      <w:r>
        <w:t>3. Tesis de arbitraje (la jugada)</w:t>
      </w:r>
    </w:p>
    <w:p>
      <w:r>
        <w:t xml:space="preserve">Tomar mecanismos/marcos ya probados en inglés (Stage 4-5) y lanzarlos en MX (Stage 2-3). </w:t>
      </w:r>
      <w:r>
        <w:rPr>
          <w:b/>
        </w:rPr>
        <w:t>Punto óptimo: Stage 3→4</w:t>
      </w:r>
      <w:r>
        <w:t xml:space="preserve"> — UN mecanismo simple y nombrado + UNA gran idea des-culpabilizadora. </w:t>
      </w:r>
      <w:r>
        <w:rPr>
          <w:b/>
        </w:rPr>
        <w:t>Error a evitar: apilar todas las promesas de Purelia</w:t>
      </w:r>
      <w:r>
        <w:t xml:space="preserve"> (energía+bloating+biliar+enzimas+niebla+graso) en un mercado menos sofisticado → dilución y escepticismo "cura-todo".</w:t>
      </w:r>
    </w:p>
    <w:p>
      <w:r>
        <w:rPr>
          <w:b/>
        </w:rPr>
        <w:t>Recomendación de gancho único (elegir 1 para liderar):</w:t>
      </w:r>
    </w:p>
    <w:p>
      <w:pPr>
        <w:pStyle w:val="ListNumber"/>
      </w:pPr>
      <w:r>
        <w:rPr>
          <w:b/>
        </w:rPr>
        <w:t>Hinchazón → hígado</w:t>
      </w:r>
      <w:r>
        <w:t xml:space="preserve"> ("tu barriga hinchada no es tu intestino, es tu hígado que no drena bien la bilis"), o</w:t>
      </w:r>
    </w:p>
    <w:p>
      <w:pPr>
        <w:pStyle w:val="ListNumber"/>
      </w:pPr>
      <w:r>
        <w:rPr>
          <w:b/>
        </w:rPr>
        <w:t>Bajón de las 2pm → hígado</w:t>
      </w:r>
      <w:r>
        <w:t xml:space="preserve"> (síntoma-gancho de reconocimiento instantáneo).</w:t>
      </w:r>
    </w:p>
    <w:p>
      <w:r>
        <w:rPr>
          <w:b/>
        </w:rPr>
        <w:t>Villano re-anclado a MX:</w:t>
      </w:r>
      <w:r>
        <w:t xml:space="preserve"> NO alcohol (eje EN/FR de Dawtox/Dr Ruth no traslada). Sí: </w:t>
      </w:r>
      <w:r>
        <w:rPr>
          <w:b/>
        </w:rPr>
        <w:t>refresco/azúcar, tacos/frituras, carga glucémica, medicamentos OTC</w:t>
      </w:r>
      <w:r>
        <w:t xml:space="preserve"> → hígado graso metabólico (no alcohólico), que en México tiene alta prevalencia.</w:t>
      </w:r>
    </w:p>
    <w:p>
      <w:pPr>
        <w:pStyle w:val="Heading2"/>
      </w:pPr>
      <w:r>
        <w:t>4. Vacíos de categoría (ángulos libres en español)</w:t>
      </w:r>
    </w:p>
    <w:p>
      <w:pPr>
        <w:pStyle w:val="ListNumber"/>
      </w:pPr>
      <w:r>
        <w:rPr>
          <w:b/>
        </w:rPr>
        <w:t>Causa-raíz hepática del bloating</w:t>
      </w:r>
      <w:r>
        <w:t xml:space="preserve"> — nadie en español conecta hinchazón/digestión pesada → flujo biliar lento/hígado. Es el solapamiento exacto hígado+intestino del producto.</w:t>
      </w:r>
    </w:p>
    <w:p>
      <w:pPr>
        <w:pStyle w:val="ListNumber"/>
      </w:pPr>
      <w:r>
        <w:rPr>
          <w:b/>
        </w:rPr>
        <w:t>"El bajón de las 2pm" como síntoma-gancho hepático</w:t>
      </w:r>
      <w:r>
        <w:t xml:space="preserve"> — sin dueño en español.</w:t>
      </w:r>
    </w:p>
    <w:p>
      <w:pPr>
        <w:pStyle w:val="ListNumber"/>
      </w:pPr>
      <w:r>
        <w:rPr>
          <w:b/>
        </w:rPr>
        <w:t>Des-culpabilización</w:t>
      </w:r>
      <w:r>
        <w:t xml:space="preserve"> ("no es tu falta de disciplina, es tu hígado") — probado en EN (funnels Sarah/Healthy Life), ausente en español, potente en MX donde la culpa por peso/comida es alta.</w:t>
      </w:r>
    </w:p>
    <w:p>
      <w:pPr>
        <w:pStyle w:val="ListNumber"/>
      </w:pPr>
      <w:r>
        <w:rPr>
          <w:b/>
        </w:rPr>
        <w:t>Mecanismo glutatión/bilis en metáfora simple nombrada</w:t>
      </w:r>
      <w:r>
        <w:t xml:space="preserve"> (estilo "conversion failure" pero en español) — nadie lo traduce a lenguaje sentible.</w:t>
      </w:r>
    </w:p>
    <w:p>
      <w:pPr>
        <w:pStyle w:val="ListNumber"/>
      </w:pPr>
      <w:r>
        <w:rPr>
          <w:b/>
        </w:rPr>
        <w:t>Formato advertorial de mecanismo-conspiración portado a HÍGADO</w:t>
      </w:r>
      <w:r>
        <w:t xml:space="preserve"> — Mariana Esteban probó que funciona en español para intestino; hígado está libre.</w:t>
      </w:r>
    </w:p>
    <w:p>
      <w:pPr>
        <w:pStyle w:val="ListNumber"/>
      </w:pPr>
      <w:r>
        <w:rPr>
          <w:b/>
        </w:rPr>
        <w:t>Segmento hombres / jóvenes</w:t>
      </w:r>
      <w:r>
        <w:t xml:space="preserve"> (cerveza+comida, "cruda"/energía) — desatendido en ambos idiomas.</w:t>
      </w:r>
    </w:p>
    <w:p>
      <w:pPr>
        <w:pStyle w:val="ListNumber"/>
      </w:pPr>
      <w:r>
        <w:rPr>
          <w:b/>
        </w:rPr>
        <w:t>Prueba biomarcador (ALT/AST)</w:t>
      </w:r>
      <w:r>
        <w:t xml:space="preserve"> — "baja tus enzimas hepáticas" como prueba tangible, sin explotar en español.</w:t>
      </w:r>
    </w:p>
    <w:p>
      <w:pPr>
        <w:pStyle w:val="Heading2"/>
      </w:pPr>
      <w:r>
        <w:t>5. Competidores mapeados (para B1)</w:t>
      </w:r>
    </w:p>
    <w:p>
      <w:r>
        <w:rPr>
          <w:b/>
        </w:rPr>
        <w:t>Hígado:</w:t>
      </w:r>
      <w:r>
        <w:t xml:space="preserve"> Purelia (base, apila demasiado) · Galmio (detox 5 días) · Dawtox FR (ángulo alcohol) · Nature's Finest DE/IT/ES (detox+peso, "abdomen plano = hígado limpio") · Happy Liver PL (regeneración).</w:t>
      </w:r>
    </w:p>
    <w:p>
      <w:r>
        <w:rPr>
          <w:b/>
        </w:rPr>
        <w:t>Intestino/bloating:</w:t>
      </w:r>
      <w:r>
        <w:t xml:space="preserve"> Wild Dose (historia personal, 8.8M) · Happy Mammoth (autoridad científica) · Nutrition Geeks (ACV, 4.1M) · Naturadika ES ("barriga hinchada") · Baïa ES (alivio rápido).</w:t>
      </w:r>
    </w:p>
    <w:p>
      <w:r>
        <w:rPr>
          <w:b/>
        </w:rPr>
        <w:t>Advertoriales (mecanismo oculto):</w:t>
      </w:r>
      <w:r>
        <w:t xml:space="preserve"> Stephanie Anderson / Healthy Life "Sarah" (hígado↔peso, des-culpabilización) · Dr Ruth White (alcohol+identidad sobria) · </w:t>
      </w:r>
      <w:r>
        <w:rPr>
          <w:b/>
        </w:rPr>
        <w:t>Mariana Esteban ES</w:t>
      </w:r>
      <w:r>
        <w:t xml:space="preserve"> (conspiración anti-médico, intestino, ~500K — molde portable a hígado+MX).</w:t>
      </w:r>
    </w:p>
    <w:p>
      <w:r>
        <w:rPr>
          <w:b/>
        </w:rPr>
        <w:t>Benchmark oferta escalada:</w:t>
      </w:r>
      <w:r>
        <w:t xml:space="preserve"> FlavCity, ESN, RYZE, More Nutrition, Ledisa.</w:t>
      </w:r>
    </w:p>
    <w:p>
      <w:pPr>
        <w:pStyle w:val="Heading2"/>
      </w:pPr>
      <w:r>
        <w:t>6. Semillas de lenguaje — ESPAÑOL MÉXICO (pool de lanzamiento)</w:t>
      </w:r>
    </w:p>
    <w:p>
      <w:r>
        <w:rPr>
          <w:b/>
        </w:rPr>
        <w:t>Dolor (verbatim):</w:t>
      </w:r>
      <w:r>
        <w:t xml:space="preserve"> "Traigo el hígado hecho pomada" · "Todo me cae pesado" · "Ando bien crudo, traigo el hígado maltratado" · "Me hincho como globo después de comer" · "Traigo la panza inflamada y dura, parezco embarazada" · "Se me hace bilis por cualquier coraje" · "Como poquito y ya me siento llena" · "El doctor me dijo que tengo grasa en el hígado" · "Salí con las transaminasas altas" · "Después de comer me da un sueño que no puedo ni con mi alma" · "Niebla mental horrible, ando bien atarantado" · "Amanezco hinchada aunque no cene" · "Vivo estreñida y con el vientre inflamado" · "La cruda me tumba".</w:t>
      </w:r>
    </w:p>
    <w:p>
      <w:r>
        <w:rPr>
          <w:b/>
        </w:rPr>
        <w:t>Deseo:</w:t>
      </w:r>
      <w:r>
        <w:t xml:space="preserve"> "Desintoxicar mi hígado de una vez por todas" · "Que me regrese la energía y ya no me dé el bajón" · "Desinflamar la panza y sentirme ligero" · "Bajar las enzimas sin tanta pastilla" · "Volver a tener la mente clara" · "Recuperar mi vientre plano y dejar de parecer embarazada" · "Volver a sentirme yo".</w:t>
      </w:r>
    </w:p>
    <w:p>
      <w:pPr>
        <w:pStyle w:val="Heading2"/>
      </w:pPr>
      <w:r>
        <w:t>7. Semillas de lenguaje — INGLÉS US (pool inteligencia)</w:t>
      </w:r>
    </w:p>
    <w:p>
      <w:r>
        <w:t>fatty liver/NAFLD/MASLD · elevated liver enzymes / ALT 68 AST 55 · "doctor said lose weight and come back in 6 months" · "bloated all the time, look 5 months pregnant by 2pm" · "2pm crash hits me like a truck" · brain fog · "food sits like a brick" · "cut out alcohol, still fatty liver" · TUDCA / bile salts · glutathione "master antioxidant" · "tried everything nothing works" · "feel poisoned/buildup". Mecanismos EN emergentes: TUDCA, berberine, castor oil packs, sublingual glutathione, gut-liver axis.</w:t>
      </w:r>
    </w:p>
    <w:p>
      <w:pPr>
        <w:pStyle w:val="Heading2"/>
      </w:pPr>
      <w:r>
        <w:t>8. Taxonomía de temas (theme keys para clasificar confesiones)</w:t>
      </w:r>
    </w:p>
    <w:p>
      <w:r>
        <w:rPr>
          <w:b/>
        </w:rPr>
        <w:t>Dolores:</w:t>
      </w:r>
      <w:r>
        <w:t xml:space="preserve"> bloating_distension · afternoon_energy_crash · chronic_fatigue_tired · brain_fog · fatty_liver_nafld · high_liver_enzymes · heavy_slow_digestion · constipation_irregularity · gas_discomfort_pain · sluggish_bile_flow · toxin_overload_detox_need · weight_gain_stubborn · alcohol_liver_worry · skin_breakouts_dullness · nausea_bad_taste · clothes_dont_fit.</w:t>
      </w:r>
    </w:p>
    <w:p>
      <w:r>
        <w:rPr>
          <w:b/>
        </w:rPr>
        <w:t>Deseos:</w:t>
      </w:r>
      <w:r>
        <w:t xml:space="preserve"> all_day_energy · flat_stomach · feel_like_myself · light_comfortable · clean_healthy_liver · mental_clarity · confidence_body_back.</w:t>
      </w:r>
    </w:p>
    <w:p>
      <w:r>
        <w:rPr>
          <w:b/>
        </w:rPr>
        <w:t>Objeciones:</w:t>
      </w:r>
      <w:r>
        <w:t xml:space="preserve"> does_it_work · another_scam · price_too_expensive · drops_taste · safety_side_effects · prefer_pills_or_diet · tried_everything_before.</w:t>
      </w:r>
    </w:p>
    <w:p>
      <w:r>
        <w:rPr>
          <w:b/>
        </w:rPr>
        <w:t>Creencias:</w:t>
      </w:r>
      <w:r>
        <w:t xml:space="preserve"> self_blame_diet · self_blame_alcohol · its_just_age · liver_is_root_cause · natural_is_safer · absorption_liquid_better · doctor_dismissed_me.</w:t>
      </w:r>
    </w:p>
    <w:p>
      <w:r>
        <w:rPr>
          <w:b/>
        </w:rPr>
        <w:t>Identidad:</w:t>
      </w:r>
      <w:r>
        <w:t xml:space="preserve"> was_energetic_before · lost_confident_self · mom_who_cant_keep_up · health_conscious_person · ashamed_of_body_now.</w:t>
      </w:r>
    </w:p>
    <w:p>
      <w:pPr>
        <w:pStyle w:val="Heading2"/>
      </w:pPr>
      <w:r>
        <w:t>9. Targets de scraping (Fase 1 → Apify)</w:t>
      </w:r>
    </w:p>
    <w:p>
      <w:r>
        <w:rPr>
          <w:b/>
        </w:rPr>
        <w:t>ES-MX:</w:t>
      </w:r>
      <w:r>
        <w:t xml:space="preserve"> Reddit r/mexico, r/Salud, r/nutricion, r/hipocondria · Grupos FB "Hígado Graso México", "Colitis Gastritis y Reflujo México", "Remedios Caseros Mexicanos", "Detox y Salud" · TikTok #higadograso #desintoxicarelhigado #higadoinflamado #panzahinchada #digestionpesada #cruda #saludmexico · IG #saludhepatica #limpiezadehigado #inflacionabdominal · </w:t>
      </w:r>
      <w:r>
        <w:rPr>
          <w:b/>
        </w:rPr>
        <w:t>MercadoLibre MX</w:t>
      </w:r>
      <w:r>
        <w:t xml:space="preserve">: "cardo mariano silimarina", "desintoxicante hígado gotas", "protector hepático", "glutatión NAC" · </w:t>
      </w:r>
      <w:r>
        <w:rPr>
          <w:b/>
        </w:rPr>
        <w:t>Amazon MX</w:t>
      </w:r>
      <w:r>
        <w:t>: "limpieza de hígado", "hígado graso suplemento" · YouTube MX naturistas (comentarios) · foro enfemenino.com.</w:t>
      </w:r>
    </w:p>
    <w:p>
      <w:r>
        <w:rPr>
          <w:b/>
        </w:rPr>
        <w:t>EN-US (inteligencia):</w:t>
      </w:r>
      <w:r>
        <w:t xml:space="preserve"> Reddit r/FattyLiverNAFLD, r/fattyliver, r/liver, r/NAFLD, r/guthealth, r/Bloating, r/SIBO, r/Supplements, r/tudca, r/leakygut · TikTok #liverdetox #fattyliver #livercleanse #guthealth #debloat #TUDCA · FB "Fatty Liver Disease Support Group", "NAFLD/MASLD Support" · </w:t>
      </w:r>
      <w:r>
        <w:rPr>
          <w:b/>
        </w:rPr>
        <w:t>Amazon US ASINs:</w:t>
      </w:r>
      <w:r>
        <w:t xml:space="preserve"> B0F4HH894D (TUDCA 7-in-1), B0D75RHTJ8 (Clean Nutra Milk Thistle NAC Liquid), B0FL1BF2KX (Glutathione NAC 32-in-1), B0CSKCXKHT (Liver Support NAC), B0DVM7GKC2 (Liver Advanced+ TUDCA/NAD), B0CNSCNJB5 (Dose for Your Liver liquid) · Best Sellers nodes: Milk Thistle (hpc/3766301), Liver Extract (hpc/3773651).</w:t>
      </w:r>
    </w:p>
    <w:p>
      <w:r>
        <w:rPr>
          <w:b/>
        </w:rPr>
        <w:t>Marcas a monitorear:</w:t>
      </w:r>
      <w:r>
        <w:t xml:space="preserve"> Purelia, HepatoBurn, Dose Daily, NutraChamps, Micro Ingredients, Clean Nutraceuticals, 1MD LiverMD, Swisse, Totaria TUDCA, Carlyle beef liver.</w:t>
      </w:r>
    </w:p>
    <w:p>
      <w:r>
        <w:t>*Generado por workflow fase0-hepato-gut-mx (4 agentes). El dato de sofisticación de MX es hipótesis a validar con el scrape VoC, no hecho confirmado.*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