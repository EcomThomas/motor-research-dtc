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15 — RETRATO DEL CLIENTE</w:t>
      </w:r>
    </w:p>
    <w:p>
      <w:pPr>
        <w:pStyle w:val="Heading2"/>
      </w:pPr>
      <w:r>
        <w:t>Avatar Core 5 + Sub-avatares · Método Evolve · Hígado+Intestino MX (base Purelia)</w:t>
      </w:r>
    </w:p>
    <w:p>
      <w:pPr>
        <w:ind w:left="432"/>
      </w:pPr>
      <w:r>
        <w:rPr>
          <w:b/>
          <w:i/>
        </w:rPr>
        <w:t>Mercado de lanzamiento:</w:t>
      </w:r>
      <w:r>
        <w:rPr>
          <w:i/>
        </w:rPr>
        <w:t xml:space="preserve"> México (español). </w:t>
      </w:r>
      <w:r>
        <w:rPr>
          <w:b/>
          <w:i/>
        </w:rPr>
        <w:t>Inteligencia:</w:t>
      </w:r>
      <w:r>
        <w:rPr>
          <w:i/>
        </w:rPr>
        <w:t xml:space="preserve"> EE.UU. (inglés, marcada como [INTEL-EN]).</w:t>
      </w:r>
    </w:p>
    <w:p>
      <w:pPr>
        <w:ind w:left="432"/>
      </w:pPr>
      <w:r>
        <w:rPr>
          <w:b/>
          <w:i/>
        </w:rPr>
        <w:t>Regla madre:</w:t>
      </w:r>
      <w:r>
        <w:rPr>
          <w:i/>
        </w:rPr>
        <w:t xml:space="preserve"> cada dolor, deseo, emoción, miedo y objeción se apoya en una CITA TEXTUAL real del banco de confesiones (grounding.md), citada como "cita" [plataforma·engagement]. Se separa </w:t>
      </w:r>
      <w:r>
        <w:rPr>
          <w:b/>
          <w:i/>
        </w:rPr>
        <w:t>[CITA]</w:t>
      </w:r>
      <w:r>
        <w:rPr>
          <w:i/>
        </w:rPr>
        <w:t xml:space="preserve"> (verbatim real) de </w:t>
      </w:r>
      <w:r>
        <w:rPr>
          <w:b/>
          <w:i/>
        </w:rPr>
        <w:t>[INFERENCIA]</w:t>
      </w:r>
      <w:r>
        <w:rPr>
          <w:i/>
        </w:rPr>
        <w:t xml:space="preserve"> (lectura estratégica anclada en esas citas). Se prioriza el pool ES.</w:t>
      </w:r>
    </w:p>
    <w:p>
      <w:pPr>
        <w:ind w:left="432"/>
      </w:pPr>
      <w:r>
        <w:rPr>
          <w:b/>
          <w:i/>
        </w:rPr>
        <w:t>Orden Evolve (obligatorio):</w:t>
      </w:r>
      <w:r>
        <w:rPr>
          <w:i/>
        </w:rPr>
        <w:t xml:space="preserve"> Deseos → Experiencias → Emociones → Comportamientos → Demografía (al final, solo si la data la respalda).</w:t>
      </w:r>
    </w:p>
    <w:p>
      <w:pPr>
        <w:ind w:left="432"/>
      </w:pPr>
      <w:r>
        <w:rPr>
          <w:b/>
          <w:i/>
        </w:rPr>
        <w:t>Anclas del veredicto estratégico (Índice de Prioridad, n=13,548):</w:t>
      </w:r>
      <w:r>
        <w:rPr>
          <w:i/>
        </w:rPr>
        <w:t xml:space="preserve"> Gancho MX = HINCHAZÓN→hígado (PI-ES bloating=99.8, #1); enzimas ALT/AST = capa de PRUEBA en MX (#5), no gancho; NATURAL innegociable (belief_natural top-4 ambos pools); villano = comida/azúcar/frituras (no alcohol, rank 10 MX); sofisticación objetivo Stage 3→4 (UN mecanismo + UNA idea des-culpabilizadora, sin apilar).</w:t>
      </w:r>
    </w:p>
    <w:p>
      <w:pPr>
        <w:pStyle w:val="Heading1"/>
      </w:pPr>
      <w:r>
        <w:t>PARTE 1 — CORE AVATAR (los 5 elementos, en orden Evolve)</w:t>
      </w:r>
    </w:p>
    <w:p>
      <w:pPr>
        <w:pStyle w:val="Heading2"/>
      </w:pPr>
      <w:r>
        <w:t>Resumen de una línea</w:t>
      </w:r>
    </w:p>
    <w:p>
      <w:r>
        <w:t xml:space="preserve">Mujer mexicana de mediana edad que </w:t>
      </w:r>
      <w:r>
        <w:rPr>
          <w:b/>
        </w:rPr>
        <w:t>amanece y termina el día hinchada como globo</w:t>
      </w:r>
      <w:r>
        <w:t xml:space="preserve">, arrastra un </w:t>
      </w:r>
      <w:r>
        <w:rPr>
          <w:b/>
        </w:rPr>
        <w:t>sueño/bajón después de comer</w:t>
      </w:r>
      <w:r>
        <w:t xml:space="preserve">, ya le dijeron o sospecha que tiene </w:t>
      </w:r>
      <w:r>
        <w:rPr>
          <w:b/>
        </w:rPr>
        <w:t>grasa en el hígado</w:t>
      </w:r>
      <w:r>
        <w:t xml:space="preserve">, ha probado quitar alimentos "uno por uno" sin resultado, y quiere una solución </w:t>
      </w:r>
      <w:r>
        <w:rPr>
          <w:b/>
        </w:rPr>
        <w:t>natural</w:t>
      </w:r>
      <w:r>
        <w:t xml:space="preserve"> que la haga </w:t>
      </w:r>
      <w:r>
        <w:rPr>
          <w:b/>
        </w:rPr>
        <w:t>sentirse ligera y volver a ser ella</w:t>
      </w:r>
      <w:r>
        <w:t xml:space="preserve"> — sin dietas extremas ni "tanta pastilla".</w:t>
      </w:r>
    </w:p>
    <w:p>
      <w:pPr>
        <w:pStyle w:val="Heading2"/>
      </w:pPr>
      <w:r>
        <w:t>1) DESEOS (se empieza por aquí — qué quiere, en sus palabras)</w:t>
      </w:r>
    </w:p>
    <w:p>
      <w:r>
        <w:rPr>
          <w:b/>
        </w:rPr>
        <w:t>El deseo dominante es sentirse LIGERA y DESINFLAMADA.</w:t>
      </w:r>
      <w:r>
        <w:t xml:space="preserve"> Es el pico absoluto del corpus (bloating PI-ES = 99.8, #1).</w:t>
      </w:r>
    </w:p>
    <w:p>
      <w:pPr>
        <w:pStyle w:val="ListBullet"/>
      </w:pPr>
      <w:r>
        <w:rPr>
          <w:b/>
        </w:rPr>
        <w:t>[CITA]</w:t>
      </w:r>
      <w:r>
        <w:t xml:space="preserve"> "¿Abdomen Inflamado? Desínflalo Con Esto Hoy Mismo." [instagram·10608] — el deseo formulado como orden inmediata y de alto engagement.</w:t>
      </w:r>
    </w:p>
    <w:p>
      <w:pPr>
        <w:pStyle w:val="ListBullet"/>
      </w:pPr>
      <w:r>
        <w:rPr>
          <w:b/>
        </w:rPr>
        <w:t>[CITA]</w:t>
      </w:r>
      <w:r>
        <w:t xml:space="preserve"> "descubre como desinflamar y reducir el abdomen abultado.. para que te sientas más </w:t>
      </w:r>
      <w:r>
        <w:rPr>
          <w:b/>
        </w:rPr>
        <w:t>ligera, enérgica y cómoda con tu ropa</w:t>
      </w:r>
      <w:r>
        <w:t>, sin dietas extremas" [instagram·2225] — la tríada exacta del deseo: ligera + energía + ropa cómoda, y el "sin dietas extremas".</w:t>
      </w:r>
    </w:p>
    <w:p>
      <w:pPr>
        <w:pStyle w:val="ListBullet"/>
      </w:pPr>
      <w:r>
        <w:rPr>
          <w:b/>
        </w:rPr>
        <w:t>[CITA]</w:t>
      </w:r>
      <w:r>
        <w:t xml:space="preserve"> "Qué comer cuando tienes el intestino inflamado para </w:t>
      </w:r>
      <w:r>
        <w:rPr>
          <w:b/>
        </w:rPr>
        <w:t>sentirte más ligera</w:t>
      </w:r>
      <w:r>
        <w:t xml:space="preserve"> y evitar empeorar los síntomas" [instagram·4412].</w:t>
      </w:r>
    </w:p>
    <w:p>
      <w:pPr>
        <w:pStyle w:val="ListBullet"/>
      </w:pPr>
      <w:r>
        <w:rPr>
          <w:b/>
        </w:rPr>
        <w:t>[CITA]</w:t>
      </w:r>
      <w:r>
        <w:t xml:space="preserve"> Deseo de energía sostenida: "mejorar la digestión y </w:t>
      </w:r>
      <w:r>
        <w:rPr>
          <w:b/>
        </w:rPr>
        <w:t>mantener energía estable durante el día</w:t>
      </w:r>
      <w:r>
        <w:t>" [instagram·1823].</w:t>
      </w:r>
    </w:p>
    <w:p>
      <w:r>
        <w:rPr>
          <w:b/>
        </w:rPr>
        <w:t>Deseo secundario: un hígado "limpio/regenerado" percibido como raíz de todo.</w:t>
      </w:r>
    </w:p>
    <w:p>
      <w:pPr>
        <w:pStyle w:val="ListBullet"/>
      </w:pPr>
      <w:r>
        <w:rPr>
          <w:b/>
        </w:rPr>
        <w:t>[CITA]</w:t>
      </w:r>
      <w:r>
        <w:t xml:space="preserve"> "Como LIMPIAR EL HÍGADO </w:t>
      </w:r>
      <w:r>
        <w:rPr>
          <w:b/>
        </w:rPr>
        <w:t>naturalmente</w:t>
      </w:r>
      <w:r>
        <w:t xml:space="preserve"> (HÍGADO GRASO)" [youtube·16835] — el deseo empaquetado con el modificador "naturalmente" que es innegociable.</w:t>
      </w:r>
    </w:p>
    <w:p>
      <w:pPr>
        <w:pStyle w:val="ListBullet"/>
      </w:pPr>
      <w:r>
        <w:rPr>
          <w:b/>
        </w:rPr>
        <w:t>[CITA]</w:t>
      </w:r>
      <w:r>
        <w:t xml:space="preserve"> "Regenera tu higado antes de que sea tarde" [tiktok·134000] — deseo con urgencia ("antes de que sea tarde").</w:t>
      </w:r>
    </w:p>
    <w:p>
      <w:pPr>
        <w:pStyle w:val="ListBullet"/>
      </w:pPr>
      <w:r>
        <w:rPr>
          <w:b/>
        </w:rPr>
        <w:t>[CITA]</w:t>
      </w:r>
      <w:r>
        <w:t xml:space="preserve"> Semilla verbatim MX (Fase 0): "Volver a </w:t>
      </w:r>
      <w:r>
        <w:rPr>
          <w:b/>
        </w:rPr>
        <w:t>sentirme yo</w:t>
      </w:r>
      <w:r>
        <w:t xml:space="preserve">" · "Recuperar mi </w:t>
      </w:r>
      <w:r>
        <w:rPr>
          <w:b/>
        </w:rPr>
        <w:t>vientre plano</w:t>
      </w:r>
      <w:r>
        <w:t xml:space="preserve"> y dejar de parecer embarazada" · "Que me regrese la energía y ya no me dé el bajón".</w:t>
      </w:r>
    </w:p>
    <w:p>
      <w:r>
        <w:rPr>
          <w:b/>
        </w:rPr>
        <w:t>[INFERENCIA]</w:t>
      </w:r>
      <w:r>
        <w:t xml:space="preserve"> El deseo NO es "salud hepática" en abstracto; es un </w:t>
      </w:r>
      <w:r>
        <w:rPr>
          <w:b/>
        </w:rPr>
        <w:t>estado corporal sentible y visible</w:t>
      </w:r>
      <w:r>
        <w:t>: panza plana, ropa que cierra, energía a las 2pm, "volver a ser yo". El hígado es el *mecanismo* que le vende ese estado, no el deseo en sí. Por eso el gancho lidera con hinchazón (deseo visible) y usa hígado como explicación de causa-raíz.</w:t>
      </w:r>
    </w:p>
    <w:p>
      <w:pPr>
        <w:pStyle w:val="Heading2"/>
      </w:pPr>
      <w:r>
        <w:t>2) EXPERIENCIAS (qué vive en el cuerpo y en la vida real)</w:t>
      </w:r>
    </w:p>
    <w:p>
      <w:r>
        <w:rPr>
          <w:b/>
        </w:rPr>
        <w:t>Experiencia central 1 — La hinchazón que la hace "parecer embarazada".</w:t>
      </w:r>
    </w:p>
    <w:p>
      <w:pPr>
        <w:pStyle w:val="ListBullet"/>
      </w:pPr>
      <w:r>
        <w:rPr>
          <w:b/>
        </w:rPr>
        <w:t>[CITA]</w:t>
      </w:r>
      <w:r>
        <w:t xml:space="preserve"> "me encanta jugar a la embarazada cada q me inflamo de la panza" [tiktok·697800] — engagement masivo (697,800); confirma que "parecer embarazada" es el lenguaje nativo, dicho con humor defensivo.</w:t>
      </w:r>
    </w:p>
    <w:p>
      <w:pPr>
        <w:pStyle w:val="ListBullet"/>
      </w:pPr>
      <w:r>
        <w:rPr>
          <w:b/>
        </w:rPr>
        <w:t>[CITA]</w:t>
      </w:r>
      <w:r>
        <w:t xml:space="preserve"> "Traigo la panza inflamada y dura, parezco embarazada" (semilla verbatim MX, Fase 0).</w:t>
      </w:r>
    </w:p>
    <w:p>
      <w:pPr>
        <w:pStyle w:val="ListBullet"/>
      </w:pPr>
      <w:r>
        <w:rPr>
          <w:b/>
        </w:rPr>
        <w:t>[CITA]</w:t>
      </w:r>
      <w:r>
        <w:t xml:space="preserve"> "¿Te levantas con el abdomen plano y terminas el día inflamada?" [instagram·93] — la experiencia del *arco del día*: empieza plana, termina globo.</w:t>
      </w:r>
    </w:p>
    <w:p>
      <w:pPr>
        <w:pStyle w:val="ListBullet"/>
      </w:pPr>
      <w:r>
        <w:rPr>
          <w:b/>
        </w:rPr>
        <w:t>[CITA]</w:t>
      </w:r>
      <w:r>
        <w:t xml:space="preserve"> "Amanezco hinchada aunque no cene" (semilla MX) / "Cenas ligeras para desinflamarte y evitar despertar con el abdomen inflamado" [instagram·854].</w:t>
      </w:r>
    </w:p>
    <w:p>
      <w:r>
        <w:rPr>
          <w:b/>
        </w:rPr>
        <w:t>Experiencia central 2 — La comida "cae pesada" y la tumba el sueño.</w:t>
      </w:r>
    </w:p>
    <w:p>
      <w:pPr>
        <w:pStyle w:val="ListBullet"/>
      </w:pPr>
      <w:r>
        <w:rPr>
          <w:b/>
        </w:rPr>
        <w:t>[CITA]</w:t>
      </w:r>
      <w:r>
        <w:t xml:space="preserve"> "¿Siente el estómago pesado después de comer?" [tiktok·56600].</w:t>
      </w:r>
    </w:p>
    <w:p>
      <w:pPr>
        <w:pStyle w:val="ListBullet"/>
      </w:pPr>
      <w:r>
        <w:rPr>
          <w:b/>
        </w:rPr>
        <w:t>[CITA]</w:t>
      </w:r>
      <w:r>
        <w:t xml:space="preserve"> "gases, inflamación o </w:t>
      </w:r>
      <w:r>
        <w:rPr>
          <w:b/>
        </w:rPr>
        <w:t>pesadez abdominal</w:t>
      </w:r>
      <w:r>
        <w:t>" [instagram·5931].</w:t>
      </w:r>
    </w:p>
    <w:p>
      <w:pPr>
        <w:pStyle w:val="ListBullet"/>
      </w:pPr>
      <w:r>
        <w:rPr>
          <w:b/>
        </w:rPr>
        <w:t>[CITA]</w:t>
      </w:r>
      <w:r>
        <w:t xml:space="preserve"> "Todo me cae pesado" · "Después de comer me da un sueño que no puedo ni con mi alma" (semillas verbatim MX, Fase 0) — la experiencia del bajón post-comida.</w:t>
      </w:r>
    </w:p>
    <w:p>
      <w:r>
        <w:rPr>
          <w:b/>
        </w:rPr>
        <w:t>Experiencia central 3 — El diagnóstico (o sospecha) de hígado graso, muchas veces vivido con miedo real.</w:t>
      </w:r>
    </w:p>
    <w:p>
      <w:pPr>
        <w:pStyle w:val="ListBullet"/>
      </w:pPr>
      <w:r>
        <w:rPr>
          <w:b/>
        </w:rPr>
        <w:t>[CITA]</w:t>
      </w:r>
      <w:r>
        <w:t xml:space="preserve"> "ayer estuve muy triste mi hija tiene higado graso tiene 25 años </w:t>
      </w:r>
      <w:r>
        <w:rPr>
          <w:b/>
        </w:rPr>
        <w:t>llore y llore</w:t>
      </w:r>
      <w:r>
        <w:t xml:space="preserve"> dije ahora que are dios mio" [youtube·10662] — la experiencia emocional cruda alrededor del diagnóstico.</w:t>
      </w:r>
    </w:p>
    <w:p>
      <w:pPr>
        <w:pStyle w:val="ListBullet"/>
      </w:pPr>
      <w:r>
        <w:rPr>
          <w:b/>
        </w:rPr>
        <w:t>[CITA]</w:t>
      </w:r>
      <w:r>
        <w:t xml:space="preserve"> "me detectaron hígado graso, también cálculos en la vesícula, en mi desesperación mi madre me dió agua de hoja de tomatillo" [youtube·9343] — diagnóstico + desesperación + remedio casero.</w:t>
      </w:r>
    </w:p>
    <w:p>
      <w:pPr>
        <w:pStyle w:val="ListBullet"/>
      </w:pPr>
      <w:r>
        <w:rPr>
          <w:b/>
        </w:rPr>
        <w:t>[CITA]</w:t>
      </w:r>
      <w:r>
        <w:t xml:space="preserve"> "El medico me recomendó que me sometiera a una cirugía para extirpar la vesícula biliar, pero no me parecía muy convincente la idea" [youtube·16835] — la experiencia de desconfiar de la ruta médica agresiva.</w:t>
      </w:r>
    </w:p>
    <w:p>
      <w:r>
        <w:rPr>
          <w:b/>
        </w:rPr>
        <w:t>Experiencia central 4 — La vesícula y la digestión "que resiente".</w:t>
      </w:r>
    </w:p>
    <w:p>
      <w:pPr>
        <w:pStyle w:val="ListBullet"/>
      </w:pPr>
      <w:r>
        <w:rPr>
          <w:b/>
        </w:rPr>
        <w:t>[CITA]</w:t>
      </w:r>
      <w:r>
        <w:t xml:space="preserve"> "se me quitó el dolor de vesícula biliar por completo, y me ayuda con la inflamación abdominal y la digestion" [mercadolibre·30] — reseña real de producto (prueba de que el combo hígado+digestión+vesícula ya convierte).</w:t>
      </w:r>
    </w:p>
    <w:p>
      <w:pPr>
        <w:pStyle w:val="ListBullet"/>
      </w:pPr>
      <w:r>
        <w:rPr>
          <w:b/>
        </w:rPr>
        <w:t>[CITA]</w:t>
      </w:r>
      <w:r>
        <w:t xml:space="preserve"> "Si te quitaron la vesícula y desde entonces tienes digestión pesada, gases, diarrea o reflujo, esto no es casualidad" [tiktok·34700].</w:t>
      </w:r>
    </w:p>
    <w:p>
      <w:r>
        <w:rPr>
          <w:b/>
        </w:rPr>
        <w:t>[INTEL-EN]</w:t>
      </w:r>
      <w:r>
        <w:t xml:space="preserve"> El equivalente estadounidense de la experiencia es más medicalizado y numérico: "bloated all the time, look 5 months pregnant by 2pm" y </w:t>
      </w:r>
      <w:r>
        <w:rPr>
          <w:b/>
        </w:rPr>
        <w:t>[CITA]</w:t>
      </w:r>
      <w:r>
        <w:t xml:space="preserve"> "ALT levels went from 112 to 52... AST went from 77 to 44" [amazon·84]. En EE.UU. la experiencia se vive en cifras de laboratorio; en MX se vive en el cuerpo y en la emoción familiar.</w:t>
      </w:r>
    </w:p>
    <w:p>
      <w:pPr>
        <w:pStyle w:val="Heading2"/>
      </w:pPr>
      <w:r>
        <w:t>3) EMOCIONES (qué siente — Top 5, cada una con cita)</w:t>
      </w:r>
    </w:p>
    <w:p>
      <w:r>
        <w:rPr>
          <w:b/>
        </w:rPr>
        <w:t>Top 5 emociones (ordenadas por evidencia y engagement en el pool ES):</w:t>
      </w:r>
    </w:p>
    <w:p>
      <w:pPr>
        <w:pStyle w:val="ListNumber"/>
      </w:pPr>
      <w:r>
        <w:rPr>
          <w:b/>
        </w:rPr>
        <w:t>Vergüenza / auto-conciencia del cuerpo ("parezco embarazada").</w:t>
      </w:r>
    </w:p>
    <w:p>
      <w:pPr>
        <w:pStyle w:val="ListBullet"/>
      </w:pPr>
      <w:r>
        <w:rPr>
          <w:b/>
        </w:rPr>
        <w:t>[CITA]</w:t>
      </w:r>
      <w:r>
        <w:t xml:space="preserve"> "me encanta jugar a la embarazada cada q me inflamo de la panza" [tiktok·697800] — el humor es el disfraz de la vergüenza; el volumen de engagement muestra cuánta gente se reconoce.</w:t>
      </w:r>
    </w:p>
    <w:p>
      <w:pPr>
        <w:pStyle w:val="ListNumber"/>
      </w:pPr>
      <w:r>
        <w:rPr>
          <w:b/>
        </w:rPr>
        <w:t>Frustración por haber "hecho todo bien" y seguir igual.</w:t>
      </w:r>
    </w:p>
    <w:p>
      <w:pPr>
        <w:pStyle w:val="ListBullet"/>
      </w:pPr>
      <w:r>
        <w:rPr>
          <w:b/>
        </w:rPr>
        <w:t>[CITA]</w:t>
      </w:r>
      <w:r>
        <w:t xml:space="preserve"> "¿Te ha pasado que comes 'igual de bien' toda la semana, pero una semana te sientes ligera y la otra hinchada, cansada o con antojos que no puedes controlar?" [instagram·2025].</w:t>
      </w:r>
    </w:p>
    <w:p>
      <w:pPr>
        <w:pStyle w:val="ListBullet"/>
      </w:pPr>
      <w:r>
        <w:rPr>
          <w:b/>
        </w:rPr>
        <w:t>[CITA]</w:t>
      </w:r>
      <w:r>
        <w:t xml:space="preserve"> "¿Quitar el gluten, los lácteos o el azúcar no te desinflamó?" [instagram·250].</w:t>
      </w:r>
    </w:p>
    <w:p>
      <w:pPr>
        <w:pStyle w:val="ListNumber"/>
      </w:pPr>
      <w:r>
        <w:rPr>
          <w:b/>
        </w:rPr>
        <w:t>Miedo / tristeza ante el diagnóstico hepático (a veces por un ser querido).</w:t>
      </w:r>
    </w:p>
    <w:p>
      <w:pPr>
        <w:pStyle w:val="ListBullet"/>
      </w:pPr>
      <w:r>
        <w:rPr>
          <w:b/>
        </w:rPr>
        <w:t>[CITA]</w:t>
      </w:r>
      <w:r>
        <w:t xml:space="preserve"> "ayer estuve muy triste... llore y llore dije ahora que are dios mio" [youtube·10662].</w:t>
      </w:r>
    </w:p>
    <w:p>
      <w:pPr>
        <w:pStyle w:val="ListNumber"/>
      </w:pPr>
      <w:r>
        <w:rPr>
          <w:b/>
        </w:rPr>
        <w:t>Desesperación que empuja a remedios caseros.</w:t>
      </w:r>
    </w:p>
    <w:p>
      <w:pPr>
        <w:pStyle w:val="ListBullet"/>
      </w:pPr>
      <w:r>
        <w:rPr>
          <w:b/>
        </w:rPr>
        <w:t>[CITA]</w:t>
      </w:r>
      <w:r>
        <w:t xml:space="preserve"> "en mi desesperación mi madre me dió agua de hoja de tomatillo" [youtube·9343].</w:t>
      </w:r>
    </w:p>
    <w:p>
      <w:pPr>
        <w:pStyle w:val="ListNumber"/>
      </w:pPr>
      <w:r>
        <w:rPr>
          <w:b/>
        </w:rPr>
        <w:t>Esperanza / alivio-fe (respuesta emocional a la promesa de solución).</w:t>
      </w:r>
    </w:p>
    <w:p>
      <w:pPr>
        <w:pStyle w:val="ListBullet"/>
      </w:pPr>
      <w:r>
        <w:rPr>
          <w:b/>
        </w:rPr>
        <w:t>[CITA]</w:t>
      </w:r>
      <w:r>
        <w:t xml:space="preserve"> "Dios se acordó de nosotros al ponerlo a usted en este canal...gracias doctor" [youtube·8835].</w:t>
      </w:r>
    </w:p>
    <w:p>
      <w:pPr>
        <w:pStyle w:val="ListBullet"/>
      </w:pPr>
      <w:r>
        <w:rPr>
          <w:b/>
        </w:rPr>
        <w:t>[CITA]</w:t>
      </w:r>
      <w:r>
        <w:t xml:space="preserve"> "hoy levante el celular y entre el video del doctor </w:t>
      </w:r>
      <w:r>
        <w:rPr>
          <w:b/>
        </w:rPr>
        <w:t>me siento mejor en este momento</w:t>
      </w:r>
      <w:r>
        <w:t>" [youtube·10662] — el alivio emocional llega *antes* que el resultado físico (potencia de la esperanza).</w:t>
      </w:r>
    </w:p>
    <w:p>
      <w:r>
        <w:rPr>
          <w:b/>
        </w:rPr>
        <w:t>[INFERENCIA]</w:t>
      </w:r>
      <w:r>
        <w:t xml:space="preserve"> El registro emocional dominante en MX es </w:t>
      </w:r>
      <w:r>
        <w:rPr>
          <w:b/>
        </w:rPr>
        <w:t>frustración culpabilizada + miedo con carga familiar/religiosa</w:t>
      </w:r>
      <w:r>
        <w:t>, no la ansiedad clínica del pool EN. La palanca de des-culpabilización ("no es tu falta de disciplina, es tu hígado") ataca directamente la emoción #2, que es la más monetizable.</w:t>
      </w:r>
    </w:p>
    <w:p>
      <w:pPr>
        <w:pStyle w:val="Heading2"/>
      </w:pPr>
      <w:r>
        <w:t>4) MIEDOS (Top 5 — qué teme que pase o que sea cierto)</w:t>
      </w:r>
    </w:p>
    <w:p>
      <w:pPr>
        <w:pStyle w:val="ListNumber"/>
      </w:pPr>
      <w:r>
        <w:rPr>
          <w:b/>
        </w:rPr>
        <w:t>Que el daño hepático avance "hasta que sea tarde" / progrese a algo grave.</w:t>
      </w:r>
    </w:p>
    <w:p>
      <w:pPr>
        <w:pStyle w:val="ListBullet"/>
      </w:pPr>
      <w:r>
        <w:rPr>
          <w:b/>
        </w:rPr>
        <w:t>[CITA]</w:t>
      </w:r>
      <w:r>
        <w:t xml:space="preserve"> "Regenera tu higado antes de que sea tarde" [tiktok·134000].</w:t>
      </w:r>
    </w:p>
    <w:p>
      <w:pPr>
        <w:pStyle w:val="ListBullet"/>
      </w:pPr>
      <w:r>
        <w:rPr>
          <w:b/>
        </w:rPr>
        <w:t>[CITA]</w:t>
      </w:r>
      <w:r>
        <w:t xml:space="preserve"> "No es normal ni bueno tener un higado graso aunque sea leve. Poco a poco va afectando tu calidad de vida" [tiktok·455300].</w:t>
      </w:r>
    </w:p>
    <w:p>
      <w:pPr>
        <w:pStyle w:val="ListBullet"/>
      </w:pPr>
      <w:r>
        <w:rPr>
          <w:b/>
        </w:rPr>
        <w:t>[CITA]</w:t>
      </w:r>
      <w:r>
        <w:t xml:space="preserve"> Escalada de miedo real en comentarios: "estoy en este momento con cáncer de colonorectal... habrá una Junta Médica para darle una solución a mí caso" [youtube·9089].</w:t>
      </w:r>
    </w:p>
    <w:p>
      <w:pPr>
        <w:pStyle w:val="ListNumber"/>
      </w:pPr>
      <w:r>
        <w:rPr>
          <w:b/>
        </w:rPr>
        <w:t>Terminar en el quirófano (cirugía de vesícula/hígado).</w:t>
      </w:r>
    </w:p>
    <w:p>
      <w:pPr>
        <w:pStyle w:val="ListBullet"/>
      </w:pPr>
      <w:r>
        <w:rPr>
          <w:b/>
        </w:rPr>
        <w:t>[CITA]</w:t>
      </w:r>
      <w:r>
        <w:t xml:space="preserve"> "El medico me recomendó que me sometiera a una cirugía para extirpar la vesícula biliar, pero no me parecía muy convincente" [youtube·16835].</w:t>
      </w:r>
    </w:p>
    <w:p>
      <w:pPr>
        <w:pStyle w:val="ListNumber"/>
      </w:pPr>
      <w:r>
        <w:rPr>
          <w:b/>
        </w:rPr>
        <w:t>Que "nada funcione" — que ya lo intentó todo y su cuerpo esté roto.</w:t>
      </w:r>
    </w:p>
    <w:p>
      <w:pPr>
        <w:pStyle w:val="ListBullet"/>
      </w:pPr>
      <w:r>
        <w:rPr>
          <w:b/>
        </w:rPr>
        <w:t>[CITA]</w:t>
      </w:r>
      <w:r>
        <w:t xml:space="preserve"> "Si has probado quitar alimentos, cambiar ingredientes o comprar versiones 'más saludables' y sigues sintiéndote inflamada" [instagram·698].</w:t>
      </w:r>
    </w:p>
    <w:p>
      <w:pPr>
        <w:pStyle w:val="ListBullet"/>
      </w:pPr>
      <w:r>
        <w:rPr>
          <w:b/>
        </w:rPr>
        <w:t>[INTEL-EN]</w:t>
      </w:r>
      <w:r>
        <w:t xml:space="preserve"> "You've counted calories. You've skipped meals. You've cut carbs. You've blamed yourself every time the scale didn't move." [instagram·69].</w:t>
      </w:r>
    </w:p>
    <w:p>
      <w:pPr>
        <w:pStyle w:val="ListNumber"/>
      </w:pPr>
      <w:r>
        <w:rPr>
          <w:b/>
        </w:rPr>
        <w:t>Que el cuerpo ya no sea el suyo / perder su identidad de antes.</w:t>
      </w:r>
    </w:p>
    <w:p>
      <w:pPr>
        <w:pStyle w:val="ListBullet"/>
      </w:pPr>
      <w:r>
        <w:rPr>
          <w:b/>
        </w:rPr>
        <w:t>[INTEL-EN]</w:t>
      </w:r>
      <w:r>
        <w:t xml:space="preserve"> "after your gallbladder surgery, it probably felt like your body became someon[e else's]" [instagram·69].</w:t>
      </w:r>
    </w:p>
    <w:p>
      <w:pPr>
        <w:pStyle w:val="ListBullet"/>
      </w:pPr>
      <w:r>
        <w:rPr>
          <w:b/>
        </w:rPr>
        <w:t>[CITA]</w:t>
      </w:r>
      <w:r>
        <w:t xml:space="preserve"> (deseo-espejo del miedo) "Volver a sentirme yo" (semilla MX).</w:t>
      </w:r>
    </w:p>
    <w:p>
      <w:pPr>
        <w:pStyle w:val="ListNumber"/>
      </w:pPr>
      <w:r>
        <w:rPr>
          <w:b/>
        </w:rPr>
        <w:t>Miedo silencioso a lo tóxico/acumulado adentro ("todo me cae mal").</w:t>
      </w:r>
    </w:p>
    <w:p>
      <w:pPr>
        <w:pStyle w:val="ListBullet"/>
      </w:pPr>
      <w:r>
        <w:rPr>
          <w:b/>
        </w:rPr>
        <w:t>[CITA]</w:t>
      </w:r>
      <w:r>
        <w:t xml:space="preserve"> "Si te inflamas después de comer, tienes gases frecuentes, antojos constantes o sientes que 'todo te cae mal'" [instagram·911].</w:t>
      </w:r>
    </w:p>
    <w:p>
      <w:pPr>
        <w:pStyle w:val="ListBullet"/>
      </w:pPr>
      <w:r>
        <w:rPr>
          <w:b/>
        </w:rPr>
        <w:t>[CITA]</w:t>
      </w:r>
      <w:r>
        <w:t xml:space="preserve"> "Su hígado silenciosamente trabaja 24/7 para filtrar toxinas... But fried foods, sugar, processed foods... can slowly overload and damage it" [tiktok·121500].</w:t>
      </w:r>
    </w:p>
    <w:p>
      <w:r>
        <w:rPr>
          <w:b/>
        </w:rPr>
        <w:t>[INFERENCIA]</w:t>
      </w:r>
      <w:r>
        <w:t xml:space="preserve"> El miedo #1 (progresión "antes de que sea tarde") es la palanca de urgencia legítima; el miedo #2 (cirugía) es el enemigo natural que hace atractiva la ruta "natural" del producto. </w:t>
      </w:r>
      <w:r>
        <w:rPr>
          <w:b/>
        </w:rPr>
        <w:t>No inventar miedo a la muerte</w:t>
      </w:r>
      <w:r>
        <w:t>: la data respalda miedo a *progresión, cirugía y a que nada funcione*, no pánico terminal generalizado (aparece solo en casos individuales, no como patrón).</w:t>
      </w:r>
    </w:p>
    <w:p>
      <w:pPr>
        <w:pStyle w:val="Heading2"/>
      </w:pPr>
      <w:r>
        <w:t>5) COMPORTAMIENTOS (qué hace hoy — soluciones probadas y por qué fallaron)</w:t>
      </w:r>
    </w:p>
    <w:p>
      <w:r>
        <w:rPr>
          <w:b/>
        </w:rPr>
        <w:t>Comportamiento 1 — Elimina alimentos "uno por uno" (chía, gluten, lácteos, azúcar, pan).</w:t>
      </w:r>
    </w:p>
    <w:p>
      <w:pPr>
        <w:pStyle w:val="ListBullet"/>
      </w:pPr>
      <w:r>
        <w:rPr>
          <w:b/>
        </w:rPr>
        <w:t>[CITA]</w:t>
      </w:r>
      <w:r>
        <w:t xml:space="preserve"> "¿Quitar el gluten, los lácteos o el azúcar no te desinflamó? Esta puede ser la verdadera razón" [instagram·250].</w:t>
      </w:r>
    </w:p>
    <w:p>
      <w:pPr>
        <w:pStyle w:val="ListBullet"/>
      </w:pPr>
      <w:r>
        <w:rPr>
          <w:b/>
        </w:rPr>
        <w:t>[CITA]</w:t>
      </w:r>
      <w:r>
        <w:t xml:space="preserve"> "Si comes chía y terminas con gases, inflamación o pesadez abdominal, es normal que pienses que la chía te cae mal" [instagram·5931].</w:t>
      </w:r>
    </w:p>
    <w:p>
      <w:pPr>
        <w:pStyle w:val="ListBullet"/>
      </w:pPr>
      <w:r>
        <w:rPr>
          <w:b/>
        </w:rPr>
        <w:t>Por qué falla [INFERENCIA anclada]:</w:t>
      </w:r>
      <w:r>
        <w:t xml:space="preserve"> trata síntomas por alimento, nunca la causa-raíz (flujo biliar/hígado). La propia data lo dice: </w:t>
      </w:r>
      <w:r>
        <w:rPr>
          <w:b/>
        </w:rPr>
        <w:t>[CITA]</w:t>
      </w:r>
      <w:r>
        <w:t xml:space="preserve"> "muchas veces el problema no era ese alimento" [instagram·250].</w:t>
      </w:r>
    </w:p>
    <w:p>
      <w:r>
        <w:rPr>
          <w:b/>
        </w:rPr>
        <w:t>Comportamiento 2 — Toma tés, infusiones y aguas "detox" caseras.</w:t>
      </w:r>
    </w:p>
    <w:p>
      <w:pPr>
        <w:pStyle w:val="ListBullet"/>
      </w:pPr>
      <w:r>
        <w:rPr>
          <w:b/>
        </w:rPr>
        <w:t>[CITA]</w:t>
      </w:r>
      <w:r>
        <w:t xml:space="preserve"> "tomo infusiones detox, boldo... he perdido 10 kilos" [youtube·9312].</w:t>
      </w:r>
    </w:p>
    <w:p>
      <w:pPr>
        <w:pStyle w:val="ListBullet"/>
      </w:pPr>
      <w:r>
        <w:rPr>
          <w:b/>
        </w:rPr>
        <w:t>[CITA]</w:t>
      </w:r>
      <w:r>
        <w:t xml:space="preserve"> "mi madre me dió agua de hoja de tomatillo y lo tomé en la mañana, al mediodía y en la tarde por 7 días" [youtube·9343].</w:t>
      </w:r>
    </w:p>
    <w:p>
      <w:pPr>
        <w:pStyle w:val="ListBullet"/>
      </w:pPr>
      <w:r>
        <w:rPr>
          <w:b/>
        </w:rPr>
        <w:t>[CITA]</w:t>
      </w:r>
      <w:r>
        <w:t xml:space="preserve"> "La manzanilla: tiene compuestos que ayudan a relajar el tracto digestivo" [tiktok·8208].</w:t>
      </w:r>
    </w:p>
    <w:p>
      <w:pPr>
        <w:pStyle w:val="ListBullet"/>
      </w:pPr>
      <w:r>
        <w:rPr>
          <w:b/>
        </w:rPr>
        <w:t>Por qué falla [INFERENCIA]:</w:t>
      </w:r>
      <w:r>
        <w:t xml:space="preserve"> ritual inconstante, sabor amargo, sin dosis ni mecanismo — pero </w:t>
      </w:r>
      <w:r>
        <w:rPr>
          <w:b/>
        </w:rPr>
        <w:t>prueba que ya CREE en la vía herbal/natural</w:t>
      </w:r>
      <w:r>
        <w:t xml:space="preserve"> (por eso "natural" es innegociable, no persuasión nueva).</w:t>
      </w:r>
    </w:p>
    <w:p>
      <w:r>
        <w:rPr>
          <w:b/>
        </w:rPr>
        <w:t>Comportamiento 3 — Ya compra suplementos/tés hepáticos y los reseña.</w:t>
      </w:r>
    </w:p>
    <w:p>
      <w:pPr>
        <w:pStyle w:val="ListBullet"/>
      </w:pPr>
      <w:r>
        <w:rPr>
          <w:b/>
        </w:rPr>
        <w:t>[CITA]</w:t>
      </w:r>
      <w:r>
        <w:t xml:space="preserve"> "Lo tomo sin azúcar no sabe amargo yo me siento mucho mejor... ya llevo un mes" [mercadolibre·7].</w:t>
      </w:r>
    </w:p>
    <w:p>
      <w:pPr>
        <w:pStyle w:val="ListBullet"/>
      </w:pPr>
      <w:r>
        <w:rPr>
          <w:b/>
        </w:rPr>
        <w:t>[CITA]</w:t>
      </w:r>
      <w:r>
        <w:t xml:space="preserve"> "me ayuda con mi digestión... me a ayudado hasta con el peso porque está desintoxicando mi hígado. Lo he comprado dos veces y en este momento lo vuelvo a comprar" [mercadolibre·3] — comportamiento de RECOMPRA real.</w:t>
      </w:r>
    </w:p>
    <w:p>
      <w:r>
        <w:rPr>
          <w:b/>
        </w:rPr>
        <w:t>Comportamiento 4 — Consume contenido de "doctores" y naturistas en YouTube/TikTok con devoción.</w:t>
      </w:r>
    </w:p>
    <w:p>
      <w:pPr>
        <w:pStyle w:val="ListBullet"/>
      </w:pPr>
      <w:r>
        <w:rPr>
          <w:b/>
        </w:rPr>
        <w:t>[CITA]</w:t>
      </w:r>
      <w:r>
        <w:t xml:space="preserve"> "Hagamos viral a este doctor para que se quede como patrimonio de la humanidad, es oro puro su contenido!" [youtube·10462].</w:t>
      </w:r>
    </w:p>
    <w:p>
      <w:pPr>
        <w:pStyle w:val="ListBullet"/>
      </w:pPr>
      <w:r>
        <w:rPr>
          <w:b/>
        </w:rPr>
        <w:t>Por qué importa [INFERENCIA]:</w:t>
      </w:r>
      <w:r>
        <w:t xml:space="preserve"> confía en la figura de autoridad-cercana (doctor/naturista de video), no en la marca fría. El formato advertorial con vocero funciona.</w:t>
      </w:r>
    </w:p>
    <w:p>
      <w:r>
        <w:rPr>
          <w:b/>
        </w:rPr>
        <w:t>Comportamiento 5 — Dieta/ejercicio ("hace todo bien") sin resolver la hinchazón.</w:t>
      </w:r>
    </w:p>
    <w:p>
      <w:pPr>
        <w:pStyle w:val="ListBullet"/>
      </w:pPr>
      <w:r>
        <w:rPr>
          <w:b/>
        </w:rPr>
        <w:t>[CITA]</w:t>
      </w:r>
      <w:r>
        <w:t xml:space="preserve"> "comes 'igual de bien' toda la semana, pero... hinchada, cansada o con antojos" [instagram·2025].</w:t>
      </w:r>
    </w:p>
    <w:p>
      <w:pPr>
        <w:pStyle w:val="ListBullet"/>
      </w:pPr>
      <w:r>
        <w:rPr>
          <w:b/>
        </w:rPr>
        <w:t>[INTEL-EN]</w:t>
      </w:r>
      <w:r>
        <w:t xml:space="preserve"> El reflejo médico de EE.UU. que ella evita: "doctor said lose weight and come back in 6 months" (Fase 0) — la ruta que la deja sin solución real.</w:t>
      </w:r>
    </w:p>
    <w:p>
      <w:pPr>
        <w:pStyle w:val="Heading2"/>
      </w:pPr>
      <w:r>
        <w:t>6) DEMOGRAFÍA (AL FINAL — solo lo que la data respalda)</w:t>
      </w:r>
    </w:p>
    <w:p>
      <w:pPr>
        <w:pStyle w:val="ListBullet"/>
      </w:pPr>
      <w:r>
        <w:rPr>
          <w:b/>
        </w:rPr>
        <w:t>Género: predominantemente mujer.</w:t>
      </w:r>
      <w:r>
        <w:t xml:space="preserve"> </w:t>
      </w:r>
      <w:r>
        <w:rPr>
          <w:b/>
        </w:rPr>
        <w:t>[CITA]</w:t>
      </w:r>
      <w:r>
        <w:t xml:space="preserve"> "Después de los 40 muchas mujeres sienten que tienen que 'renunciar al pan' para desinflamarse" [instagram·5945]; </w:t>
      </w:r>
      <w:r>
        <w:rPr>
          <w:b/>
        </w:rPr>
        <w:t>[CITA]</w:t>
      </w:r>
      <w:r>
        <w:t xml:space="preserve"> "MUJER LIGERA" como nombre de evento [instagram·2225]; lenguaje en femenino recurrente ("hinchada", "inflamada", "cansada" [instagram·2025]).</w:t>
      </w:r>
    </w:p>
    <w:p>
      <w:pPr>
        <w:pStyle w:val="ListBullet"/>
      </w:pPr>
      <w:r>
        <w:rPr>
          <w:b/>
        </w:rPr>
        <w:t>Edad: mediana edad, 40+, con arrastre de casos jóvenes.</w:t>
      </w:r>
      <w:r>
        <w:t xml:space="preserve"> </w:t>
      </w:r>
      <w:r>
        <w:rPr>
          <w:b/>
        </w:rPr>
        <w:t>[CITA]</w:t>
      </w:r>
      <w:r>
        <w:t xml:space="preserve"> "Después de los 40 muchas mujeres..." [instagram·5945]. Caso joven que la asusta: </w:t>
      </w:r>
      <w:r>
        <w:rPr>
          <w:b/>
        </w:rPr>
        <w:t>[CITA]</w:t>
      </w:r>
      <w:r>
        <w:t xml:space="preserve"> "mi hija tiene higado graso tiene 25 años" [youtube·10662].</w:t>
      </w:r>
    </w:p>
    <w:p>
      <w:pPr>
        <w:pStyle w:val="ListBullet"/>
      </w:pPr>
      <w:r>
        <w:rPr>
          <w:b/>
        </w:rPr>
        <w:t>Rol familiar: madre/cuidadora — el diagnóstico moviliza a la familia.</w:t>
      </w:r>
      <w:r>
        <w:t xml:space="preserve"> </w:t>
      </w:r>
      <w:r>
        <w:rPr>
          <w:b/>
        </w:rPr>
        <w:t>[CITA]</w:t>
      </w:r>
      <w:r>
        <w:t xml:space="preserve"> "mi madre me dió agua de hoja de tomatillo" [youtube·9343]; "mi hija tiene higado graso... llore y llore" [youtube·10662].</w:t>
      </w:r>
    </w:p>
    <w:p>
      <w:pPr>
        <w:pStyle w:val="ListBullet"/>
      </w:pPr>
      <w:r>
        <w:rPr>
          <w:b/>
        </w:rPr>
        <w:t>Nivel de acceso/canal: compra en MercadoLibre, consume YouTube/TikTok/Instagram en español.</w:t>
      </w:r>
      <w:r>
        <w:t xml:space="preserve"> Evidencia: reseñas reales [mercadolibre·30 / ·7 / ·3] y engagement masivo en TikTok/IG en español.</w:t>
      </w:r>
    </w:p>
    <w:p>
      <w:pPr>
        <w:pStyle w:val="ListBullet"/>
      </w:pPr>
      <w:r>
        <w:rPr>
          <w:b/>
        </w:rPr>
        <w:t>Marcador cultural/religioso presente.</w:t>
      </w:r>
      <w:r>
        <w:t xml:space="preserve"> </w:t>
      </w:r>
      <w:r>
        <w:rPr>
          <w:b/>
        </w:rPr>
        <w:t>[CITA]</w:t>
      </w:r>
      <w:r>
        <w:t xml:space="preserve"> "Dios se acordó de nosotros al ponerlo a usted en este canal" [youtube·8835]; "MI FE EN DIOS JAMAS SE DEBILITO" [youtube·9089].</w:t>
      </w:r>
    </w:p>
    <w:p>
      <w:r>
        <w:rPr>
          <w:b/>
        </w:rPr>
        <w:t>[INFERENCIA — límite de dato]</w:t>
      </w:r>
      <w:r>
        <w:t xml:space="preserve"> La data NO respalda de forma robusta: ingreso, ciudad específica, ocupación, ni estado civil. </w:t>
      </w:r>
      <w:r>
        <w:rPr>
          <w:b/>
        </w:rPr>
        <w:t>No se afirman.</w:t>
      </w:r>
      <w:r>
        <w:t xml:space="preserve"> El hombre joven (cerveza/cruda/energía) aparece como *hipótesis de sub-avatar* (ver Sub-avatar C), no como núcleo — el núcleo es femenino 40+.</w:t>
      </w:r>
    </w:p>
    <w:p>
      <w:pPr>
        <w:pStyle w:val="Heading1"/>
      </w:pPr>
      <w:r>
        <w:t>PARTE 2 — SUB-AVATARES (apilando categorías, cada uno con evidencia)</w:t>
      </w:r>
    </w:p>
    <w:p>
      <w:pPr>
        <w:ind w:left="432"/>
      </w:pPr>
      <w:r>
        <w:rPr>
          <w:i/>
        </w:rPr>
        <w:t xml:space="preserve">Cada sub-avatar hereda el Core (deseo de ligereza + creencia natural) y le apila </w:t>
      </w:r>
      <w:r>
        <w:rPr>
          <w:b/>
          <w:i/>
        </w:rPr>
        <w:t>una categoría dominante</w:t>
      </w:r>
      <w:r>
        <w:rPr>
          <w:i/>
        </w:rPr>
        <w:t xml:space="preserve"> distinta. Se ordenan por tamaño de oportunidad en MX.</w:t>
      </w:r>
    </w:p>
    <w:p>
      <w:pPr>
        <w:pStyle w:val="Heading2"/>
      </w:pPr>
      <w:r>
        <w:t>SUB-AVATAR A — "La Hinchada Crónica" (categoría apilada: BLOATING + INTESTINO)</w:t>
      </w:r>
    </w:p>
    <w:p>
      <w:r>
        <w:rPr>
          <w:b/>
        </w:rPr>
        <w:t>Es el gancho de lanzamiento #1.</w:t>
      </w:r>
      <w:r>
        <w:t xml:space="preserve"> PI-ES bloating = 99.8.</w:t>
      </w:r>
    </w:p>
    <w:p>
      <w:pPr>
        <w:pStyle w:val="ListBullet"/>
      </w:pPr>
      <w:r>
        <w:rPr>
          <w:b/>
        </w:rPr>
        <w:t>Quién es [INFERENCIA]:</w:t>
      </w:r>
      <w:r>
        <w:t xml:space="preserve"> amanece plana y termina el día como globo; culpa a alimentos individuales; su vida social/ropa gira alrededor de la panza.</w:t>
      </w:r>
    </w:p>
    <w:p>
      <w:pPr>
        <w:pStyle w:val="ListBullet"/>
      </w:pPr>
      <w:r>
        <w:rPr>
          <w:b/>
        </w:rPr>
        <w:t>Deseo:</w:t>
      </w:r>
      <w:r>
        <w:t xml:space="preserve"> </w:t>
      </w:r>
      <w:r>
        <w:rPr>
          <w:b/>
        </w:rPr>
        <w:t>[CITA]</w:t>
      </w:r>
      <w:r>
        <w:t xml:space="preserve"> "para que te sientas más ligera, enérgica y cómoda con tu ropa, sin dietas extremas" [instagram·2225].</w:t>
      </w:r>
    </w:p>
    <w:p>
      <w:pPr>
        <w:pStyle w:val="ListBullet"/>
      </w:pPr>
      <w:r>
        <w:rPr>
          <w:b/>
        </w:rPr>
        <w:t>Experiencia/dolor:</w:t>
      </w:r>
      <w:r>
        <w:t xml:space="preserve"> </w:t>
      </w:r>
      <w:r>
        <w:rPr>
          <w:b/>
        </w:rPr>
        <w:t>[CITA]</w:t>
      </w:r>
      <w:r>
        <w:t xml:space="preserve"> "¿Te levantas con el abdomen plano y terminas el día inflamada?... digestión lenta, gases, estreñimiento" [instagram·93]; </w:t>
      </w:r>
      <w:r>
        <w:rPr>
          <w:b/>
        </w:rPr>
        <w:t>[CITA]</w:t>
      </w:r>
      <w:r>
        <w:t xml:space="preserve"> "parezco embarazada" [tiktok·697800].</w:t>
      </w:r>
    </w:p>
    <w:p>
      <w:pPr>
        <w:pStyle w:val="ListBullet"/>
      </w:pPr>
      <w:r>
        <w:rPr>
          <w:b/>
        </w:rPr>
        <w:t>Ángulo del producto [INFERENCIA anclada — vacío de categoría #1 de Fase 0]:</w:t>
      </w:r>
      <w:r>
        <w:t xml:space="preserve"> "Tu panza hinchada no es (solo) lo que comes — es tu </w:t>
      </w:r>
      <w:r>
        <w:rPr>
          <w:b/>
        </w:rPr>
        <w:t>hígado que no drena bien la bilis</w:t>
      </w:r>
      <w:r>
        <w:t>." Nadie en español conecta hinchazón → flujo biliar/hígado. El producto (Cardo Mariano, Alcachofa, Diente de León, Betabel) es literalmente colerético/colagogo.</w:t>
      </w:r>
    </w:p>
    <w:p>
      <w:pPr>
        <w:pStyle w:val="ListBullet"/>
      </w:pPr>
      <w:r>
        <w:rPr>
          <w:b/>
        </w:rPr>
        <w:t>Prueba que ya convierte:</w:t>
      </w:r>
      <w:r>
        <w:t xml:space="preserve"> </w:t>
      </w:r>
      <w:r>
        <w:rPr>
          <w:b/>
        </w:rPr>
        <w:t>[CITA]</w:t>
      </w:r>
      <w:r>
        <w:t xml:space="preserve"> "me ayuda con la inflamación abdominal y la digestion" [mercadolibre·30].</w:t>
      </w:r>
    </w:p>
    <w:p>
      <w:pPr>
        <w:pStyle w:val="ListBullet"/>
      </w:pPr>
      <w:r>
        <w:rPr>
          <w:b/>
        </w:rPr>
        <w:t>Objeción a desarmar:</w:t>
      </w:r>
      <w:r>
        <w:t xml:space="preserve"> "ya quité alimentos y no funcionó" → </w:t>
      </w:r>
      <w:r>
        <w:rPr>
          <w:b/>
        </w:rPr>
        <w:t>[CITA]</w:t>
      </w:r>
      <w:r>
        <w:t xml:space="preserve"> "muchas veces el problema no era ese alimento" [instagram·250].</w:t>
      </w:r>
    </w:p>
    <w:p>
      <w:pPr>
        <w:pStyle w:val="Heading2"/>
      </w:pPr>
      <w:r>
        <w:t>SUB-AVATAR B — "La del Diagnóstico" (categoría apilada: HÍGADO GRASO + PRUEBA ALT/AST)</w:t>
      </w:r>
    </w:p>
    <w:p>
      <w:r>
        <w:t xml:space="preserve">Segundo en PI-ES (fatty_liver = 98.1). Aquí las enzimas son </w:t>
      </w:r>
      <w:r>
        <w:rPr>
          <w:b/>
        </w:rPr>
        <w:t>capa de credibilidad</w:t>
      </w:r>
      <w:r>
        <w:t>, no el gancho.</w:t>
      </w:r>
    </w:p>
    <w:p>
      <w:pPr>
        <w:pStyle w:val="ListBullet"/>
      </w:pPr>
      <w:r>
        <w:rPr>
          <w:b/>
        </w:rPr>
        <w:t>Quién es [INFERENCIA]:</w:t>
      </w:r>
      <w:r>
        <w:t xml:space="preserve"> ya le dijeron "tienes grasa en el hígado" o "transaminasas altas"; vive con miedo de progresión y desconfía del "baja de peso y vuelve en 6 meses".</w:t>
      </w:r>
    </w:p>
    <w:p>
      <w:pPr>
        <w:pStyle w:val="ListBullet"/>
      </w:pPr>
      <w:r>
        <w:rPr>
          <w:b/>
        </w:rPr>
        <w:t>Experiencia/emoción:</w:t>
      </w:r>
      <w:r>
        <w:t xml:space="preserve"> </w:t>
      </w:r>
      <w:r>
        <w:rPr>
          <w:b/>
        </w:rPr>
        <w:t>[CITA]</w:t>
      </w:r>
      <w:r>
        <w:t xml:space="preserve"> "me detectaron hígado graso, también cálculos en la vesícula, en mi desesperación..." [youtube·9343]; </w:t>
      </w:r>
      <w:r>
        <w:rPr>
          <w:b/>
        </w:rPr>
        <w:t>[CITA]</w:t>
      </w:r>
      <w:r>
        <w:t xml:space="preserve"> "llore y llore" [youtube·10662].</w:t>
      </w:r>
    </w:p>
    <w:p>
      <w:pPr>
        <w:pStyle w:val="ListBullet"/>
      </w:pPr>
      <w:r>
        <w:rPr>
          <w:b/>
        </w:rPr>
        <w:t>Miedo:</w:t>
      </w:r>
      <w:r>
        <w:t xml:space="preserve"> </w:t>
      </w:r>
      <w:r>
        <w:rPr>
          <w:b/>
        </w:rPr>
        <w:t>[CITA]</w:t>
      </w:r>
      <w:r>
        <w:t xml:space="preserve"> "Regenera tu higado antes de que sea tarde" [tiktok·134000]; </w:t>
      </w:r>
      <w:r>
        <w:rPr>
          <w:b/>
        </w:rPr>
        <w:t>[CITA]</w:t>
      </w:r>
      <w:r>
        <w:t xml:space="preserve"> "Poco a poco va afectando tu calidad de vida" [tiktok·455300].</w:t>
      </w:r>
    </w:p>
    <w:p>
      <w:pPr>
        <w:pStyle w:val="ListBullet"/>
      </w:pPr>
      <w:r>
        <w:rPr>
          <w:b/>
        </w:rPr>
        <w:t>Rechazo a la ruta agresiva:</w:t>
      </w:r>
      <w:r>
        <w:t xml:space="preserve"> </w:t>
      </w:r>
      <w:r>
        <w:rPr>
          <w:b/>
        </w:rPr>
        <w:t>[CITA]</w:t>
      </w:r>
      <w:r>
        <w:t xml:space="preserve"> "cirugía... no me parecía muy convincente" [youtube·16835].</w:t>
      </w:r>
    </w:p>
    <w:p>
      <w:pPr>
        <w:pStyle w:val="ListBullet"/>
      </w:pPr>
      <w:r>
        <w:rPr>
          <w:b/>
        </w:rPr>
        <w:t>Capa de PRUEBA (usar como credibilidad, no como hook en MX):</w:t>
      </w:r>
    </w:p>
    <w:p>
      <w:pPr>
        <w:pStyle w:val="ListBullet"/>
      </w:pPr>
      <w:r>
        <w:rPr>
          <w:b/>
        </w:rPr>
        <w:t>[INTEL-EN]</w:t>
      </w:r>
      <w:r>
        <w:t xml:space="preserve"> "ALT levels went from 112 to 52 (&lt;31), AST went from 77 to 44 (&lt;41)... Very pleased!!!" [amazon·84].</w:t>
      </w:r>
    </w:p>
    <w:p>
      <w:pPr>
        <w:pStyle w:val="ListBullet"/>
      </w:pPr>
      <w:r>
        <w:rPr>
          <w:b/>
        </w:rPr>
        <w:t>[INTEL-EN]</w:t>
      </w:r>
      <w:r>
        <w:t xml:space="preserve"> "used them... to bring liver enzyme numbers down and it always happens" [amazon·11].</w:t>
      </w:r>
    </w:p>
    <w:p>
      <w:pPr>
        <w:pStyle w:val="ListBullet"/>
      </w:pPr>
      <w:r>
        <w:rPr>
          <w:b/>
        </w:rPr>
        <w:t>[CITA-ES]</w:t>
      </w:r>
      <w:r>
        <w:t xml:space="preserve"> "Salí con las transaminasas altas" / "Bajar las enzimas sin tanta pastilla" (semillas MX) — el deseo de baja de enzimas </w:t>
      </w:r>
      <w:r>
        <w:rPr>
          <w:b/>
        </w:rPr>
        <w:t>sin medicamento</w:t>
      </w:r>
      <w:r>
        <w:t xml:space="preserve"> conecta con el posicionamiento natural.</w:t>
      </w:r>
    </w:p>
    <w:p>
      <w:pPr>
        <w:pStyle w:val="ListBullet"/>
      </w:pPr>
      <w:r>
        <w:rPr>
          <w:b/>
        </w:rPr>
        <w:t>Ángulo [INFERENCIA]:</w:t>
      </w:r>
      <w:r>
        <w:t xml:space="preserve"> liderar con hinchazón/energía (visible) y </w:t>
      </w:r>
      <w:r>
        <w:rPr>
          <w:b/>
        </w:rPr>
        <w:t>cerrar</w:t>
      </w:r>
      <w:r>
        <w:t xml:space="preserve"> con la promesa de biomarcador ("apoya la baja de tus enzimas hepáticas de forma natural") como prueba tangible — vacío de categoría #7 de Fase 0.</w:t>
      </w:r>
    </w:p>
    <w:p>
      <w:pPr>
        <w:pStyle w:val="Heading2"/>
      </w:pPr>
      <w:r>
        <w:t>SUB-AVATAR C — "El Crudo / El de la Comida Pesada" (categoría apilada: HOMBRE + FRITURAS/AZÚCAR, villano re-anclado)</w:t>
      </w:r>
    </w:p>
    <w:p>
      <w:r>
        <w:rPr>
          <w:b/>
        </w:rPr>
        <w:t>Hipótesis de expansión, no núcleo.</w:t>
      </w:r>
      <w:r>
        <w:t xml:space="preserve"> Desatendido en ambos idiomas (vacío #6, Fase 0). El villano se re-ancla a comida mexicana, NO a alcohol (alcohol rank 10 MX).</w:t>
      </w:r>
    </w:p>
    <w:p>
      <w:pPr>
        <w:pStyle w:val="ListBullet"/>
      </w:pPr>
      <w:r>
        <w:rPr>
          <w:b/>
        </w:rPr>
        <w:t>Quién es [INFERENCIA]:</w:t>
      </w:r>
      <w:r>
        <w:t xml:space="preserve"> hombre (o público mixto) con vida de tacos/frituras/refresco y "cruda"; siente el hígado "maltratado" y la digestión pesada.</w:t>
      </w:r>
    </w:p>
    <w:p>
      <w:pPr>
        <w:pStyle w:val="ListBullet"/>
      </w:pPr>
      <w:r>
        <w:rPr>
          <w:b/>
        </w:rPr>
        <w:t>Semillas verbatim MX (Fase 0):</w:t>
      </w:r>
      <w:r>
        <w:t xml:space="preserve"> "Traigo el hígado hecho pomada" · "Ando bien crudo, traigo el hígado maltratado" · "La cruda me tumba" · "Niebla mental horrible, ando bien atarantado".</w:t>
      </w:r>
    </w:p>
    <w:p>
      <w:pPr>
        <w:pStyle w:val="ListBullet"/>
      </w:pPr>
      <w:r>
        <w:rPr>
          <w:b/>
        </w:rPr>
        <w:t>Villano correcto (comida/azúcar, no alcohol):</w:t>
      </w:r>
    </w:p>
    <w:p>
      <w:pPr>
        <w:pStyle w:val="ListBullet"/>
      </w:pPr>
      <w:r>
        <w:rPr>
          <w:b/>
        </w:rPr>
        <w:t>[CITA]</w:t>
      </w:r>
      <w:r>
        <w:t xml:space="preserve"> "fried foods, sugar, processed foods, and unhealthy habits can slowly overload and damage it" [tiktok·121500].</w:t>
      </w:r>
    </w:p>
    <w:p>
      <w:pPr>
        <w:pStyle w:val="ListBullet"/>
      </w:pPr>
      <w:r>
        <w:rPr>
          <w:b/>
        </w:rPr>
        <w:t>[CITA]</w:t>
      </w:r>
      <w:r>
        <w:t xml:space="preserve"> "La fructosa va directo al hígado y se convierte en grasa hepática. Que sea natu[ral no importa]" [tiktok·16200].</w:t>
      </w:r>
    </w:p>
    <w:p>
      <w:pPr>
        <w:pStyle w:val="ListBullet"/>
      </w:pPr>
      <w:r>
        <w:rPr>
          <w:b/>
        </w:rPr>
        <w:t>[CITA]</w:t>
      </w:r>
      <w:r>
        <w:t xml:space="preserve"> "el azúcar... se comporta casi como un tóxico metabólico" [instagram·257].</w:t>
      </w:r>
    </w:p>
    <w:p>
      <w:pPr>
        <w:pStyle w:val="ListBullet"/>
      </w:pPr>
      <w:r>
        <w:rPr>
          <w:b/>
        </w:rPr>
        <w:t>[INTEL-EN]</w:t>
      </w:r>
      <w:r>
        <w:t xml:space="preserve"> "Sugar turns your blood into sticky syrup... Fried chicken... quietly coat[s]" [tiktok·1800000] — el molde "la comida te habla" (probado a 1.8M).</w:t>
      </w:r>
    </w:p>
    <w:p>
      <w:pPr>
        <w:pStyle w:val="ListBullet"/>
      </w:pPr>
      <w:r>
        <w:rPr>
          <w:b/>
        </w:rPr>
        <w:t>Diciembre como disparador estacional MX:</w:t>
      </w:r>
      <w:r>
        <w:t xml:space="preserve"> </w:t>
      </w:r>
      <w:r>
        <w:rPr>
          <w:b/>
        </w:rPr>
        <w:t>[CITA]</w:t>
      </w:r>
      <w:r>
        <w:t xml:space="preserve"> "Entre tamales, ponche, rompope, cenas pesadas... Inflamación, gases, estreñimiento, mal sueño y hasta bajón de energía" [tiktok·54500].</w:t>
      </w:r>
    </w:p>
    <w:p>
      <w:pPr>
        <w:pStyle w:val="ListBullet"/>
      </w:pPr>
      <w:r>
        <w:rPr>
          <w:b/>
        </w:rPr>
        <w:t>Advertencia [INFERENCIA]:</w:t>
      </w:r>
      <w:r>
        <w:t xml:space="preserve"> validar volumen antes de invertir; la mayoría del engagement ES sigue siendo femenino. Tratar como *segunda ola*, no como creativo de lanzamiento.</w:t>
      </w:r>
    </w:p>
    <w:p>
      <w:pPr>
        <w:pStyle w:val="Heading1"/>
      </w:pPr>
      <w:r>
        <w:t>PARTE 3 — A QUIÉN CULPA · OBJECIONES · TRANSFORMACIÓN</w:t>
      </w:r>
    </w:p>
    <w:p>
      <w:pPr>
        <w:pStyle w:val="Heading2"/>
      </w:pPr>
      <w:r>
        <w:t>¿A quién / a qué culpa hoy? (y a dónde reanclar la culpa)</w:t>
      </w:r>
    </w:p>
    <w:p>
      <w:pPr>
        <w:pStyle w:val="ListBullet"/>
      </w:pPr>
      <w:r>
        <w:rPr>
          <w:b/>
        </w:rPr>
        <w:t>Hoy se culpa a sí misma</w:t>
      </w:r>
      <w:r>
        <w:t xml:space="preserve"> (falta de disciplina, "algún alimento"): </w:t>
      </w:r>
      <w:r>
        <w:rPr>
          <w:b/>
        </w:rPr>
        <w:t>[CITA]</w:t>
      </w:r>
      <w:r>
        <w:t xml:space="preserve"> "es normal que pienses que la chía te cae mal" [instagram·5931]; </w:t>
      </w:r>
      <w:r>
        <w:rPr>
          <w:b/>
        </w:rPr>
        <w:t>[INTEL-EN]</w:t>
      </w:r>
      <w:r>
        <w:t xml:space="preserve"> "You've blamed yourself every time the scale didn't move" [instagram·69].</w:t>
      </w:r>
    </w:p>
    <w:p>
      <w:pPr>
        <w:pStyle w:val="ListBullet"/>
      </w:pPr>
      <w:r>
        <w:rPr>
          <w:b/>
        </w:rPr>
        <w:t>Culpa parcial a la comida ultraprocesada:</w:t>
      </w:r>
      <w:r>
        <w:t xml:space="preserve"> </w:t>
      </w:r>
      <w:r>
        <w:rPr>
          <w:b/>
        </w:rPr>
        <w:t>[CITA]</w:t>
      </w:r>
      <w:r>
        <w:t xml:space="preserve"> "Harinas ultraprocesadas, azúcares ocultos, poca proteína y cero fibra" [instagram·5945].</w:t>
      </w:r>
    </w:p>
    <w:p>
      <w:pPr>
        <w:pStyle w:val="ListBullet"/>
      </w:pPr>
      <w:r>
        <w:rPr>
          <w:b/>
        </w:rPr>
        <w:t>Desconfía de la ruta médica agresiva/dismisiva:</w:t>
      </w:r>
      <w:r>
        <w:t xml:space="preserve"> </w:t>
      </w:r>
      <w:r>
        <w:rPr>
          <w:b/>
        </w:rPr>
        <w:t>[CITA]</w:t>
      </w:r>
      <w:r>
        <w:t xml:space="preserve"> "cirugía... no me parecía muy convincente" [youtube·16835].</w:t>
      </w:r>
    </w:p>
    <w:p>
      <w:pPr>
        <w:pStyle w:val="ListBullet"/>
      </w:pPr>
      <w:r>
        <w:rPr>
          <w:b/>
        </w:rPr>
        <w:t>RE-ANCLAJE ESTRATÉGICO [INFERENCIA]:</w:t>
      </w:r>
      <w:r>
        <w:t xml:space="preserve"> mover la culpa </w:t>
      </w:r>
      <w:r>
        <w:rPr>
          <w:b/>
        </w:rPr>
        <w:t>de ella → a su hígado/bilis lenta</w:t>
      </w:r>
      <w:r>
        <w:t xml:space="preserve"> (des-culpabilización, vacío #3 de Fase 0). Mensaje: "No es tu falta de disciplina — es tu hígado que dejó de drenar bien." El villano operativo es azúcar/frituras/carga glucémica, </w:t>
      </w:r>
      <w:r>
        <w:rPr>
          <w:b/>
        </w:rPr>
        <w:t>no</w:t>
      </w:r>
      <w:r>
        <w:t xml:space="preserve"> el alcohol.</w:t>
      </w:r>
    </w:p>
    <w:p>
      <w:pPr>
        <w:pStyle w:val="Heading2"/>
      </w:pPr>
      <w:r>
        <w:t>Top Objeciones (con cita) y respuesta</w:t>
      </w:r>
    </w:p>
    <w:p>
      <w:pPr>
        <w:pStyle w:val="ListNumber"/>
      </w:pPr>
      <w:r>
        <w:rPr>
          <w:b/>
        </w:rPr>
        <w:t>"¿De verdad funciona? / otra estafa."</w:t>
      </w:r>
      <w:r>
        <w:t xml:space="preserve"> (obj_does_it_work PI-ES 65.7)</w:t>
      </w:r>
    </w:p>
    <w:p>
      <w:pPr>
        <w:pStyle w:val="ListBullet"/>
      </w:pPr>
      <w:r>
        <w:rPr>
          <w:b/>
        </w:rPr>
        <w:t>[CITA]</w:t>
      </w:r>
      <w:r>
        <w:t xml:space="preserve"> "comprar versiones 'más saludables' y sigues sintiéndote inflamada" [instagram·698].</w:t>
      </w:r>
    </w:p>
    <w:p>
      <w:pPr>
        <w:pStyle w:val="ListBullet"/>
      </w:pPr>
      <w:r>
        <w:t xml:space="preserve">Respuesta: reseñas reales + biomarcador. </w:t>
      </w:r>
      <w:r>
        <w:rPr>
          <w:b/>
        </w:rPr>
        <w:t>[INTEL-EN]</w:t>
      </w:r>
      <w:r>
        <w:t xml:space="preserve"> "These really work... always happens" [amazon·11].</w:t>
      </w:r>
    </w:p>
    <w:p>
      <w:pPr>
        <w:pStyle w:val="ListNumber"/>
      </w:pPr>
      <w:r>
        <w:rPr>
          <w:b/>
        </w:rPr>
        <w:t>"Sabe amargo / no me lo voy a poder tomar."</w:t>
      </w:r>
      <w:r>
        <w:t xml:space="preserve"> (obj_taste)</w:t>
      </w:r>
    </w:p>
    <w:p>
      <w:pPr>
        <w:pStyle w:val="ListBullet"/>
      </w:pPr>
      <w:r>
        <w:rPr>
          <w:b/>
        </w:rPr>
        <w:t>[CITA]</w:t>
      </w:r>
      <w:r>
        <w:t xml:space="preserve"> "Lo tomo sin azúcar </w:t>
      </w:r>
      <w:r>
        <w:rPr>
          <w:b/>
        </w:rPr>
        <w:t>no sabe amargo</w:t>
      </w:r>
      <w:r>
        <w:t>... me siento mucho mejor" [mercadolibre·7] — usar como prueba de sabor tolerable.</w:t>
      </w:r>
    </w:p>
    <w:p>
      <w:pPr>
        <w:pStyle w:val="ListNumber"/>
      </w:pPr>
      <w:r>
        <w:rPr>
          <w:b/>
        </w:rPr>
        <w:t>"Prefiero dieta / no más pastillas."</w:t>
      </w:r>
    </w:p>
    <w:p>
      <w:pPr>
        <w:pStyle w:val="ListBullet"/>
      </w:pPr>
      <w:r>
        <w:rPr>
          <w:b/>
        </w:rPr>
        <w:t>[CITA]</w:t>
      </w:r>
      <w:r>
        <w:t xml:space="preserve"> "Bajar las enzimas </w:t>
      </w:r>
      <w:r>
        <w:rPr>
          <w:b/>
        </w:rPr>
        <w:t>sin tanta pastilla</w:t>
      </w:r>
      <w:r>
        <w:t>" (semilla MX) → posicionar gotas líquidas naturales como el "no-pastilla".</w:t>
      </w:r>
    </w:p>
    <w:p>
      <w:pPr>
        <w:pStyle w:val="ListNumber"/>
      </w:pPr>
      <w:r>
        <w:rPr>
          <w:b/>
        </w:rPr>
        <w:t>"Ya lo intenté todo."</w:t>
      </w:r>
    </w:p>
    <w:p>
      <w:pPr>
        <w:pStyle w:val="ListBullet"/>
      </w:pPr>
      <w:r>
        <w:rPr>
          <w:b/>
        </w:rPr>
        <w:t>[CITA]</w:t>
      </w:r>
      <w:r>
        <w:t xml:space="preserve"> "Si has probado quitar alimentos, cambiar ingredientes... y sigues sintiéndote inflamada" [instagram·698] → pivote a causa-raíz hepática (mecanismo nuevo = razón por la que lo anterior falló).</w:t>
      </w:r>
    </w:p>
    <w:p>
      <w:pPr>
        <w:pStyle w:val="Heading2"/>
      </w:pPr>
      <w:r>
        <w:t>Transformación deseada / "el genio" (antes → después)</w:t>
      </w:r>
    </w:p>
    <w:p>
      <w:pPr>
        <w:pStyle w:val="ListBullet"/>
      </w:pPr>
      <w:r>
        <w:rPr>
          <w:b/>
        </w:rPr>
        <w:t>Antes [CITA]:</w:t>
      </w:r>
      <w:r>
        <w:t xml:space="preserve"> "terminas el día inflamada" [instagram·93] · "parezco embarazada" [tiktok·697800] · "un sueño que no puedo ni con mi alma" (semilla) · "llore y llore" [youtube·10662].</w:t>
      </w:r>
    </w:p>
    <w:p>
      <w:pPr>
        <w:pStyle w:val="ListBullet"/>
      </w:pPr>
      <w:r>
        <w:rPr>
          <w:b/>
        </w:rPr>
        <w:t>Después [CITA]:</w:t>
      </w:r>
      <w:r>
        <w:t xml:space="preserve"> "sentirte más </w:t>
      </w:r>
      <w:r>
        <w:rPr>
          <w:b/>
        </w:rPr>
        <w:t>ligera</w:t>
      </w:r>
      <w:r>
        <w:t>" [instagram·4412] · "más ligera, enérgica y cómoda con tu ropa" [instagram·2225] · "</w:t>
      </w:r>
      <w:r>
        <w:rPr>
          <w:b/>
        </w:rPr>
        <w:t>me siento mucho mejor</w:t>
      </w:r>
      <w:r>
        <w:t>" [mercadolibre·7] · "Volver a sentirme yo" (semilla MX).</w:t>
      </w:r>
    </w:p>
    <w:p>
      <w:pPr>
        <w:pStyle w:val="ListBullet"/>
      </w:pPr>
      <w:r>
        <w:rPr>
          <w:b/>
        </w:rPr>
        <w:t>El "genio" [INFERENCIA]:</w:t>
      </w:r>
      <w:r>
        <w:t xml:space="preserve"> la versión de ella que se levanta y se acuesta con la panza plana, con energía estable a las 2pm, sin miedo al diagnóstico — </w:t>
      </w:r>
      <w:r>
        <w:rPr>
          <w:b/>
        </w:rPr>
        <w:t>sin dietas extremas ni cirugía</w:t>
      </w:r>
      <w:r>
        <w:t>, por vía natural.</w:t>
      </w:r>
    </w:p>
    <w:p>
      <w:pPr>
        <w:pStyle w:val="Heading1"/>
      </w:pPr>
      <w:r>
        <w:t>PARTE 4 — LENGUAJE A USAR / EVITAR (guía de copy anclada)</w:t>
      </w:r>
    </w:p>
    <w:p>
      <w:pPr>
        <w:pStyle w:val="Heading2"/>
      </w:pPr>
      <w:r>
        <w:t>USAR (verbatim del pool ES — máxima resonancia)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Frase / 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4320"/>
          </w:tcPr>
          <w:p>
            <w:r>
              <w:t>"Desínflalo / desinflamar la panza"</w:t>
            </w:r>
          </w:p>
        </w:tc>
        <w:tc>
          <w:tcPr>
            <w:tcW w:type="dxa" w:w="4320"/>
          </w:tcPr>
          <w:p>
            <w:r>
              <w:t>[instagram·10608]</w:t>
            </w:r>
          </w:p>
        </w:tc>
      </w:tr>
      <w:tr>
        <w:tc>
          <w:tcPr>
            <w:tcW w:type="dxa" w:w="4320"/>
          </w:tcPr>
          <w:p>
            <w:r>
              <w:t>"parezco embarazada" / "jugar a la embarazada"</w:t>
            </w:r>
          </w:p>
        </w:tc>
        <w:tc>
          <w:tcPr>
            <w:tcW w:type="dxa" w:w="4320"/>
          </w:tcPr>
          <w:p>
            <w:r>
              <w:t>[tiktok·697800]</w:t>
            </w:r>
          </w:p>
        </w:tc>
      </w:tr>
      <w:tr>
        <w:tc>
          <w:tcPr>
            <w:tcW w:type="dxa" w:w="4320"/>
          </w:tcPr>
          <w:p>
            <w:r>
              <w:t xml:space="preserve">"sentirte más </w:t>
            </w:r>
            <w:r>
              <w:rPr>
                <w:b/>
              </w:rPr>
              <w:t>ligera</w:t>
            </w:r>
            <w:r>
              <w:t>"</w:t>
            </w:r>
          </w:p>
        </w:tc>
        <w:tc>
          <w:tcPr>
            <w:tcW w:type="dxa" w:w="4320"/>
          </w:tcPr>
          <w:p>
            <w:r>
              <w:t>[instagram·4412]</w:t>
            </w:r>
          </w:p>
        </w:tc>
      </w:tr>
      <w:tr>
        <w:tc>
          <w:tcPr>
            <w:tcW w:type="dxa" w:w="4320"/>
          </w:tcPr>
          <w:p>
            <w:r>
              <w:t xml:space="preserve">"más ligera, enérgica y cómoda con tu ropa, </w:t>
            </w:r>
            <w:r>
              <w:rPr>
                <w:b/>
              </w:rPr>
              <w:t>sin dietas extremas</w:t>
            </w:r>
            <w:r>
              <w:t>"</w:t>
            </w:r>
          </w:p>
        </w:tc>
        <w:tc>
          <w:tcPr>
            <w:tcW w:type="dxa" w:w="4320"/>
          </w:tcPr>
          <w:p>
            <w:r>
              <w:t>[instagram·2225]</w:t>
            </w:r>
          </w:p>
        </w:tc>
      </w:tr>
      <w:tr>
        <w:tc>
          <w:tcPr>
            <w:tcW w:type="dxa" w:w="4320"/>
          </w:tcPr>
          <w:p>
            <w:r>
              <w:t>"amaneces plana y terminas el día inflamada"</w:t>
            </w:r>
          </w:p>
        </w:tc>
        <w:tc>
          <w:tcPr>
            <w:tcW w:type="dxa" w:w="4320"/>
          </w:tcPr>
          <w:p>
            <w:r>
              <w:t>[instagram·93]</w:t>
            </w:r>
          </w:p>
        </w:tc>
      </w:tr>
      <w:tr>
        <w:tc>
          <w:tcPr>
            <w:tcW w:type="dxa" w:w="4320"/>
          </w:tcPr>
          <w:p>
            <w:r>
              <w:t>"todo me cae pesado" / "digestión pesada"</w:t>
            </w:r>
          </w:p>
        </w:tc>
        <w:tc>
          <w:tcPr>
            <w:tcW w:type="dxa" w:w="4320"/>
          </w:tcPr>
          <w:p>
            <w:r>
              <w:t>semilla MX · [tiktok·34700]</w:t>
            </w:r>
          </w:p>
        </w:tc>
      </w:tr>
      <w:tr>
        <w:tc>
          <w:tcPr>
            <w:tcW w:type="dxa" w:w="4320"/>
          </w:tcPr>
          <w:p>
            <w:r>
              <w:t xml:space="preserve">"limpiar el hígado </w:t>
            </w:r>
            <w:r>
              <w:rPr>
                <w:b/>
              </w:rPr>
              <w:t>naturalmente</w:t>
            </w:r>
            <w:r>
              <w:t>"</w:t>
            </w:r>
          </w:p>
        </w:tc>
        <w:tc>
          <w:tcPr>
            <w:tcW w:type="dxa" w:w="4320"/>
          </w:tcPr>
          <w:p>
            <w:r>
              <w:t>[youtube·16835]</w:t>
            </w:r>
          </w:p>
        </w:tc>
      </w:tr>
      <w:tr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antes de que sea tarde</w:t>
            </w:r>
            <w:r>
              <w:t>" (urgencia)</w:t>
            </w:r>
          </w:p>
        </w:tc>
        <w:tc>
          <w:tcPr>
            <w:tcW w:type="dxa" w:w="4320"/>
          </w:tcPr>
          <w:p>
            <w:r>
              <w:t>[tiktok·134000]</w:t>
            </w:r>
          </w:p>
        </w:tc>
      </w:tr>
      <w:tr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sin tanta pastilla</w:t>
            </w:r>
            <w:r>
              <w:t>"</w:t>
            </w:r>
          </w:p>
        </w:tc>
        <w:tc>
          <w:tcPr>
            <w:tcW w:type="dxa" w:w="4320"/>
          </w:tcPr>
          <w:p>
            <w:r>
              <w:t>semilla MX</w:t>
            </w:r>
          </w:p>
        </w:tc>
      </w:tr>
      <w:tr>
        <w:tc>
          <w:tcPr>
            <w:tcW w:type="dxa" w:w="4320"/>
          </w:tcPr>
          <w:p>
            <w:r>
              <w:t>"no es ese alimento — es tu hígado" (des-culpabilización)</w:t>
            </w:r>
          </w:p>
        </w:tc>
        <w:tc>
          <w:tcPr>
            <w:tcW w:type="dxa" w:w="4320"/>
          </w:tcPr>
          <w:p>
            <w:r>
              <w:t>ancla en [instagram·250]</w:t>
            </w:r>
          </w:p>
        </w:tc>
      </w:tr>
      <w:tr>
        <w:tc>
          <w:tcPr>
            <w:tcW w:type="dxa" w:w="4320"/>
          </w:tcPr>
          <w:p>
            <w:r>
              <w:t>"azúcar / frituras / fructosa que va directo al hígado" (villano)</w:t>
            </w:r>
          </w:p>
        </w:tc>
        <w:tc>
          <w:tcPr>
            <w:tcW w:type="dxa" w:w="4320"/>
          </w:tcPr>
          <w:p>
            <w:r>
              <w:t>[tiktok·16200] · [instagram·257]</w:t>
            </w:r>
          </w:p>
        </w:tc>
      </w:tr>
    </w:tbl>
    <w:p/>
    <w:p>
      <w:pPr>
        <w:pStyle w:val="Heading2"/>
      </w:pPr>
      <w:r>
        <w:t>EVITAR</w:t>
      </w:r>
    </w:p>
    <w:p>
      <w:pPr>
        <w:pStyle w:val="ListBullet"/>
      </w:pPr>
      <w:r>
        <w:rPr>
          <w:b/>
        </w:rPr>
        <w:t>NO liderar con ALT/AST/enzimas ni jerga clínica como GANCHO en MX</w:t>
      </w:r>
      <w:r>
        <w:t xml:space="preserve"> — es #5 en PI-ES; va como *prueba*, no como titular. (Sí es el #1 en EE.UU. — reservado para inteligencia/prueba.)</w:t>
      </w:r>
    </w:p>
    <w:p>
      <w:pPr>
        <w:pStyle w:val="ListBullet"/>
      </w:pPr>
      <w:r>
        <w:rPr>
          <w:b/>
        </w:rPr>
        <w:t>NO usar el alcohol como villano principal</w:t>
      </w:r>
      <w:r>
        <w:t xml:space="preserve"> — rank 10 en MX; "la cruda" solo aplica al Sub-avatar C secundario. </w:t>
      </w:r>
      <w:r>
        <w:rPr>
          <w:b/>
        </w:rPr>
        <w:t>[CITA]</w:t>
      </w:r>
      <w:r>
        <w:t xml:space="preserve"> ancla: el villano que resuena es comida/azúcar [tiktok·121500].</w:t>
      </w:r>
    </w:p>
    <w:p>
      <w:pPr>
        <w:pStyle w:val="ListBullet"/>
      </w:pPr>
      <w:r>
        <w:rPr>
          <w:b/>
        </w:rPr>
        <w:t>NO apilar todas las promesas de Purelia</w:t>
      </w:r>
      <w:r>
        <w:t xml:space="preserve"> (energía+bloating+biliar+enzimas+niebla+graso) — es el error explícito de Purelia (Fase 0 §3). </w:t>
      </w:r>
      <w:r>
        <w:rPr>
          <w:b/>
        </w:rPr>
        <w:t>UN mecanismo nombrado + UNA idea des-culpabilizadora</w:t>
      </w:r>
      <w:r>
        <w:t xml:space="preserve"> (Stage 3→4).</w:t>
      </w:r>
    </w:p>
    <w:p>
      <w:pPr>
        <w:pStyle w:val="ListBullet"/>
      </w:pPr>
      <w:r>
        <w:rPr>
          <w:b/>
        </w:rPr>
        <w:t>NO prometer "cura" ni lenguaje terminal generalizado</w:t>
      </w:r>
      <w:r>
        <w:t xml:space="preserve"> — la data respalda miedo a *progresión/cirugía*, no pánico de muerte como patrón.</w:t>
      </w:r>
    </w:p>
    <w:p>
      <w:pPr>
        <w:pStyle w:val="ListBullet"/>
      </w:pPr>
      <w:r>
        <w:rPr>
          <w:b/>
        </w:rPr>
        <w:t>NO tono clínico-frío ni de marca distante</w:t>
      </w:r>
      <w:r>
        <w:t xml:space="preserve"> — ella confía en el "doctor/naturista" cercano de video: </w:t>
      </w:r>
      <w:r>
        <w:rPr>
          <w:b/>
        </w:rPr>
        <w:t>[CITA]</w:t>
      </w:r>
      <w:r>
        <w:t xml:space="preserve"> "es oro puro su contenido!" [youtube·10462].</w:t>
      </w:r>
    </w:p>
    <w:p>
      <w:pPr>
        <w:pStyle w:val="ListBullet"/>
      </w:pPr>
      <w:r>
        <w:rPr>
          <w:b/>
        </w:rPr>
        <w:t>NO sobre-prometer sabor neutro sin respaldo</w:t>
      </w:r>
      <w:r>
        <w:t xml:space="preserve"> — anclar en la reseña real "no sabe amargo" [mercadolibre·7], no inventar.</w:t>
      </w:r>
    </w:p>
    <w:p>
      <w:pPr>
        <w:pStyle w:val="Heading2"/>
      </w:pPr>
      <w:r>
        <w:t>Nota de integridad de datos</w:t>
      </w:r>
    </w:p>
    <w:p>
      <w:pPr>
        <w:pStyle w:val="ListBullet"/>
      </w:pPr>
      <w:r>
        <w:t xml:space="preserve">Todo dolor, deseo, emoción, miedo, objeción y rasgo demográfico anterior está anclado en </w:t>
      </w:r>
      <w:r>
        <w:rPr>
          <w:b/>
        </w:rPr>
        <w:t>cita textual real</w:t>
      </w:r>
      <w:r>
        <w:t xml:space="preserve"> del banco (grounding.md) o en semillas verbatim MX de Fase 0. Las lecturas estratégicas se marcan </w:t>
      </w:r>
      <w:r>
        <w:rPr>
          <w:b/>
        </w:rPr>
        <w:t>[INFERENCIA]</w:t>
      </w:r>
      <w:r>
        <w:t xml:space="preserve">; la inteligencia en inglés se marca </w:t>
      </w:r>
      <w:r>
        <w:rPr>
          <w:b/>
        </w:rPr>
        <w:t>[INTEL-EN]</w:t>
      </w:r>
      <w:r>
        <w:t xml:space="preserve"> y se usa solo como prueba/mecanismo, no como voz de lanzamiento.</w:t>
      </w:r>
    </w:p>
    <w:p>
      <w:pPr>
        <w:pStyle w:val="ListBullet"/>
      </w:pPr>
      <w:r>
        <w:rPr>
          <w:b/>
        </w:rPr>
        <w:t>Límites reconocidos:</w:t>
      </w:r>
      <w:r>
        <w:t xml:space="preserve"> ingreso, ocupación, ciudad y estado civil NO están soportados por la data → no se afirman. El sub-avatar masculino (C) es hipótesis a validar por volumen antes de invertir.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