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19 — UMP / UMS / USP · Mecanismos Únicos</w:t>
      </w:r>
    </w:p>
    <w:p>
      <w:pPr>
        <w:pStyle w:val="Heading3"/>
      </w:pPr>
      <w:r>
        <w:t>Suplemento hepático en gotas líquidas · Lanzamiento MÉXICO (es) · Inteligencia US (en)</w:t>
      </w:r>
    </w:p>
    <w:p>
      <w:pPr>
        <w:ind w:left="432"/>
      </w:pPr>
      <w:r>
        <w:rPr>
          <w:b/>
          <w:i/>
        </w:rPr>
        <w:t>Regla madre aplicada:</w:t>
      </w:r>
      <w:r>
        <w:rPr>
          <w:i/>
        </w:rPr>
        <w:t xml:space="preserve"> cada dolor, deseo, objeción y creencia lleva una cita textual real del banco </w:t>
      </w:r>
      <w:r>
        <w:rPr>
          <w:rFonts w:ascii="Consolas" w:hAnsi="Consolas"/>
          <w:i/>
          <w:color w:val="C03030"/>
        </w:rPr>
        <w:t>grounding.md</w:t>
      </w:r>
      <w:r>
        <w:rPr>
          <w:i/>
        </w:rPr>
        <w:t xml:space="preserve">, formato </w:t>
      </w:r>
      <w:r>
        <w:rPr>
          <w:rFonts w:ascii="Consolas" w:hAnsi="Consolas"/>
          <w:i/>
          <w:color w:val="C03030"/>
        </w:rPr>
        <w:t>"cita" [plataforma·engagement]</w:t>
      </w:r>
      <w:r>
        <w:rPr>
          <w:i/>
        </w:rPr>
        <w:t xml:space="preserve">. </w:t>
      </w:r>
      <w:r>
        <w:rPr>
          <w:rFonts w:ascii="Consolas" w:hAnsi="Consolas"/>
          <w:i/>
          <w:color w:val="C03030"/>
        </w:rPr>
        <w:t>[CITA]</w:t>
      </w:r>
      <w:r>
        <w:rPr>
          <w:i/>
        </w:rPr>
        <w:t xml:space="preserve"> = verbatim del corpus. </w:t>
      </w: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 xml:space="preserve"> = deducción estratégica mía. </w:t>
      </w:r>
      <w:r>
        <w:rPr>
          <w:rFonts w:ascii="Consolas" w:hAnsi="Consolas"/>
          <w:i/>
          <w:color w:val="C03030"/>
        </w:rPr>
        <w:t>[INTEL-US]</w:t>
      </w:r>
      <w:r>
        <w:rPr>
          <w:i/>
        </w:rPr>
        <w:t xml:space="preserve"> = cita en inglés usada solo como inteligencia, no como copy de lanzamiento.</w:t>
      </w:r>
    </w:p>
    <w:p>
      <w:pPr>
        <w:ind w:left="432"/>
      </w:pPr>
    </w:p>
    <w:p>
      <w:pPr>
        <w:ind w:left="432"/>
      </w:pPr>
      <w:r>
        <w:rPr>
          <w:b/>
          <w:i/>
        </w:rPr>
        <w:t>GATE DE SUSTANCIACIÓN (obligatorio):</w:t>
      </w:r>
      <w:r>
        <w:rPr>
          <w:i/>
        </w:rPr>
        <w:t xml:space="preserve"> cada mecanismo está marcado como </w:t>
      </w:r>
      <w:r>
        <w:rPr>
          <w:b/>
          <w:i/>
        </w:rPr>
        <w:t>[HECHO RESPALDADO]</w:t>
      </w:r>
      <w:r>
        <w:rPr>
          <w:i/>
        </w:rPr>
        <w:t xml:space="preserve"> o </w:t>
      </w:r>
      <w:r>
        <w:rPr>
          <w:b/>
          <w:i/>
        </w:rPr>
        <w:t>[HIPÓTESIS PERSUASIVA]</w:t>
      </w:r>
      <w:r>
        <w:rPr>
          <w:i/>
        </w:rPr>
        <w:t xml:space="preserve">. Anclar en VoC prueba que </w:t>
      </w:r>
      <w:r>
        <w:rPr>
          <w:b/>
          <w:i/>
        </w:rPr>
        <w:t>la QUEJA existe</w:t>
      </w:r>
      <w:r>
        <w:rPr>
          <w:i/>
        </w:rPr>
        <w:t xml:space="preserve">, no que </w:t>
      </w:r>
      <w:r>
        <w:rPr>
          <w:b/>
          <w:i/>
        </w:rPr>
        <w:t>la CAUSA sea real</w:t>
      </w:r>
      <w:r>
        <w:rPr>
          <w:i/>
        </w:rPr>
        <w:t xml:space="preserve">. La cadena causal "hinchazón → bilis lenta → hígado" es, en su mayor parte, </w:t>
      </w:r>
      <w:r>
        <w:rPr>
          <w:b/>
          <w:i/>
        </w:rPr>
        <w:t>[HIPÓTESIS PERSUASIVA]</w:t>
      </w:r>
      <w:r>
        <w:rPr>
          <w:i/>
        </w:rPr>
        <w:t>: es un reencuadre de venta plausible, no un hecho clínico demostrado por las citas.</w:t>
      </w:r>
    </w:p>
    <w:p>
      <w:pPr>
        <w:pStyle w:val="Heading2"/>
      </w:pPr>
      <w:r>
        <w:t>0. RESUMEN EJECUTIVO (1 pantalla)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 de venta (ES-MX)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Núcleo en una línea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UMP</w:t>
            </w:r>
            <w:r>
              <w:t xml:space="preserve"> (problema oculto)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"El hígado tapado"</w:t>
            </w:r>
            <w:r>
              <w:t xml:space="preserve"> / *el drenaje trancado*</w:t>
            </w:r>
          </w:p>
        </w:tc>
        <w:tc>
          <w:tcPr>
            <w:tcW w:type="dxa" w:w="2160"/>
          </w:tcPr>
          <w:p>
            <w:r>
              <w:t>Tu panza no se infla por lo que comes, sino porque tu hígado dejó de drenar la bilis y todo se te queda estancado adentro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[HIPÓTESIS PERSUASIVA]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UMS</w:t>
            </w:r>
            <w:r>
              <w:t xml:space="preserve"> (mecanismo del producto)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"Destape hepático en 3 llaves"</w:t>
            </w:r>
            <w:r>
              <w:t xml:space="preserve"> (Glutatión + NAC + Diente de León-bilis + Colina)</w:t>
            </w:r>
          </w:p>
        </w:tc>
        <w:tc>
          <w:tcPr>
            <w:tcW w:type="dxa" w:w="2160"/>
          </w:tcPr>
          <w:p>
            <w:r>
              <w:t>4 ingredientes que reabren el drenaje: limpian la celda hepática (glutatión/NAC) y vuelven a mover la bilis (diente de león + colina)</w:t>
            </w:r>
          </w:p>
        </w:tc>
        <w:tc>
          <w:tcPr>
            <w:tcW w:type="dxa" w:w="2160"/>
          </w:tcPr>
          <w:p>
            <w:r>
              <w:t xml:space="preserve">Mixto: ingredientes = </w:t>
            </w:r>
            <w:r>
              <w:rPr>
                <w:b/>
              </w:rPr>
              <w:t>[HECHO RESPALDADO]</w:t>
            </w:r>
            <w:r>
              <w:t xml:space="preserve"> en etiqueta; efecto 1-a-1 sobre la hinchazón = </w:t>
            </w:r>
            <w:r>
              <w:rPr>
                <w:b/>
              </w:rPr>
              <w:t>[HIPÓTESIS PERSUASIVA]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USP</w:t>
            </w:r>
            <w:r>
              <w:t xml:space="preserve"> (resultado que se vende)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"Panza plana desde el hígado, no desde la dieta"</w:t>
            </w:r>
          </w:p>
        </w:tc>
        <w:tc>
          <w:tcPr>
            <w:tcW w:type="dxa" w:w="2160"/>
          </w:tcPr>
          <w:p>
            <w:r>
              <w:t>Deshínchate y vuelve a sentirte ligera destapando el hígado — sin renunciar al pan ni vivir a dieta</w:t>
            </w:r>
          </w:p>
        </w:tc>
        <w:tc>
          <w:tcPr>
            <w:tcW w:type="dxa" w:w="2160"/>
          </w:tcPr>
          <w:p>
            <w:r>
              <w:t xml:space="preserve">Deseo = </w:t>
            </w:r>
            <w:r>
              <w:rPr>
                <w:b/>
              </w:rPr>
              <w:t>[HECHO RESPALDADO]</w:t>
            </w:r>
            <w:r>
              <w:t xml:space="preserve">; atribución al hígado = </w:t>
            </w:r>
            <w:r>
              <w:rPr>
                <w:b/>
              </w:rPr>
              <w:t>[HIPÓTESIS PERSUASIVA]</w:t>
            </w:r>
          </w:p>
        </w:tc>
      </w:tr>
    </w:tbl>
    <w:p/>
    <w:p>
      <w:r>
        <w:rPr>
          <w:b/>
        </w:rPr>
        <w:t>Candado causal 1-a-1:</w:t>
      </w:r>
      <w:r>
        <w:t xml:space="preserve"> Hinchazón (deseo dominante, PI-ES 99.8) ← causada por → bilis estancada/hígado tapado (UMP) ← reabierto por → diente de león + colina + glutatión/NAC (UMS) → panza plana sin dieta (USP).</w:t>
      </w:r>
    </w:p>
    <w:p>
      <w:r>
        <w:rPr>
          <w:b/>
        </w:rPr>
        <w:t>Sofisticación objetivo:</w:t>
      </w:r>
      <w:r>
        <w:t xml:space="preserve"> Stage 3→4. UN mecanismo nombrado ("hígado tapado") + UNA gran idea des-culpabilizadora ("no es tu falta de disciplina"). NO apilar las 6 promesas de Purelia.</w:t>
      </w:r>
    </w:p>
    <w:p>
      <w:pPr>
        <w:pStyle w:val="Heading2"/>
      </w:pPr>
      <w:r>
        <w:t>1. LA MINA DE VoC — patrón de "soluciones fallidas" + "autoculpa"</w:t>
      </w:r>
    </w:p>
    <w:p>
      <w:r>
        <w:t xml:space="preserve">El UMP nace de un patrón real en las citas: </w:t>
      </w:r>
      <w:r>
        <w:rPr>
          <w:b/>
        </w:rPr>
        <w:t>la gente ya intentó todo y se culpa a sí misma.</w:t>
      </w:r>
      <w:r>
        <w:t xml:space="preserve"> Esto es lo que el mecanismo debe reencuadrar. Aquí está la evidencia textual antes de construir nada.</w:t>
      </w:r>
    </w:p>
    <w:p>
      <w:pPr>
        <w:pStyle w:val="Heading3"/>
      </w:pPr>
      <w:r>
        <w:t>1.A — Patrón "SOLUCIONES FALLIDAS" (probaron y no funcionó) — [CITA]</w:t>
      </w:r>
    </w:p>
    <w:p>
      <w:pPr>
        <w:pStyle w:val="ListBullet"/>
      </w:pPr>
      <w:r>
        <w:rPr>
          <w:rFonts w:ascii="Consolas" w:hAnsi="Consolas"/>
          <w:color w:val="C03030"/>
        </w:rPr>
        <w:t>"¿Quitar el gluten, los lácteos o el azúcar no te desinflamó? Esta puede ser la verdadera razón"</w:t>
      </w:r>
      <w:r>
        <w:t xml:space="preserve"> [ES·instagram·250]</w:t>
      </w:r>
    </w:p>
    <w:p>
      <w:pPr>
        <w:pStyle w:val="ListBullet"/>
      </w:pPr>
      <w:r>
        <w:rPr>
          <w:rFonts w:ascii="Consolas" w:hAnsi="Consolas"/>
          <w:color w:val="C03030"/>
        </w:rPr>
        <w:t>"Si has eliminado gluten, lácteos o azúcar y sigues con inflamación, abdomen pesado o falta de energía, esto te interesa. Porque muchas veces el problema no era ese alimento."</w:t>
      </w:r>
      <w:r>
        <w:t xml:space="preserve"> [ES·instagram·250]</w:t>
      </w:r>
    </w:p>
    <w:p>
      <w:pPr>
        <w:pStyle w:val="ListBullet"/>
      </w:pPr>
      <w:r>
        <w:rPr>
          <w:rFonts w:ascii="Consolas" w:hAnsi="Consolas"/>
          <w:color w:val="C03030"/>
        </w:rPr>
        <w:t>"Si has probado quitar alimentos, cambiar ingredientes o comprar versiones 'más saludables' y sigues sintiéndote inflamada, esto te interesa. Porque quizá el problema nu[nca fue ese]"</w:t>
      </w:r>
      <w:r>
        <w:t xml:space="preserve"> [ES·instagram·698]</w:t>
      </w:r>
    </w:p>
    <w:p>
      <w:pPr>
        <w:pStyle w:val="ListBullet"/>
      </w:pPr>
      <w:r>
        <w:rPr>
          <w:rFonts w:ascii="Consolas" w:hAnsi="Consolas"/>
          <w:color w:val="C03030"/>
        </w:rPr>
        <w:t>"Muchas veces el problema no es la ch[ía]"</w:t>
      </w:r>
      <w:r>
        <w:t xml:space="preserve"> — patrón "no es el alimento que crees" [ES·instagram·5931]</w:t>
      </w:r>
    </w:p>
    <w:p>
      <w:pPr>
        <w:pStyle w:val="ListBullet"/>
      </w:pPr>
      <w:r>
        <w:rPr>
          <w:rFonts w:ascii="Consolas" w:hAnsi="Consolas"/>
          <w:color w:val="C03030"/>
        </w:rPr>
        <w:t>"Nos han vendido que 'a más probióticos, mejor'..."</w:t>
      </w:r>
      <w:r>
        <w:t xml:space="preserve"> — la solución de moda no funcionó [ES·instagram·2160]</w:t>
      </w:r>
    </w:p>
    <w:p>
      <w:pPr>
        <w:pStyle w:val="ListBullet"/>
      </w:pPr>
      <w:r>
        <w:rPr>
          <w:rFonts w:ascii="Consolas" w:hAnsi="Consolas"/>
          <w:color w:val="C03030"/>
        </w:rPr>
        <w:t>"¿Has intentado sumarte a la moda del Kéfir y terminas con el abdomen hinchado como un globo...?"</w:t>
      </w:r>
      <w:r>
        <w:t xml:space="preserve"> [ES·instagram·2160]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"Maybe you're reading this thinking… 'I've already tried all of that.' You've counted calories. You've skipped meals. You've cut carbs."</w:t>
      </w:r>
      <w:r>
        <w:t xml:space="preserve"> [EN·instagram·69]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"5 realistic gut health tips that arent from an influencer getting paid... to tell you Bloom Greens powder healed their gut and cured their bloating"</w:t>
      </w:r>
      <w:r>
        <w:t xml:space="preserve"> [EN·tiktok·142500]</w:t>
      </w:r>
    </w:p>
    <w:p>
      <w:pPr>
        <w:pStyle w:val="Heading3"/>
      </w:pPr>
      <w:r>
        <w:t>1.B — Patrón "AUTOCULPA / des-culpabilización necesaria" — [CITA]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"You've blamed yourself every time the scale didn't move."</w:t>
      </w:r>
      <w:r>
        <w:t xml:space="preserve"> [EN·instagram·69]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"And after your gallbladder surgery, it probably felt like your body became someon[e else]"</w:t>
      </w:r>
      <w:r>
        <w:t xml:space="preserve"> [EN·instagram·69]</w:t>
      </w:r>
    </w:p>
    <w:p>
      <w:pPr>
        <w:pStyle w:val="ListBullet"/>
      </w:pPr>
      <w:r>
        <w:rPr>
          <w:rFonts w:ascii="Consolas" w:hAnsi="Consolas"/>
          <w:color w:val="C03030"/>
        </w:rPr>
        <w:t>"Después de los 40 muchas mujeres sienten que tienen que 'renunciar al pan' para desinflamarse o bajar de peso. Y el problema no siempre es el pan."</w:t>
      </w:r>
      <w:r>
        <w:t xml:space="preserve"> [ES·instagram·5945] → la culpa recae sobre "el pan/uno mismo", y la cita la desmonta.</w:t>
      </w:r>
    </w:p>
    <w:p>
      <w:pPr>
        <w:pStyle w:val="ListBullet"/>
      </w:pPr>
      <w:r>
        <w:rPr>
          <w:rFonts w:ascii="Consolas" w:hAnsi="Consolas"/>
          <w:color w:val="C03030"/>
        </w:rPr>
        <w:t>"No es que algo esté mal [contigo]"</w:t>
      </w:r>
      <w:r>
        <w:t xml:space="preserve"> [ES·instagram·2025]</w:t>
      </w:r>
    </w:p>
    <w:p>
      <w:pPr>
        <w:pStyle w:val="ListBullet"/>
      </w:pPr>
      <w:r>
        <w:rPr>
          <w:rFonts w:ascii="Consolas" w:hAnsi="Consolas"/>
          <w:color w:val="C03030"/>
        </w:rPr>
        <w:t>"Si te despiertas con el abdomen pesado, gases o sensación de inflamación, el problema no siempre es lo que cenaste."</w:t>
      </w:r>
      <w:r>
        <w:t xml:space="preserve"> [ES·instagram·854]</w:t>
      </w:r>
    </w:p>
    <w:p>
      <w:pPr>
        <w:pStyle w:val="ListBullet"/>
      </w:pPr>
      <w:r>
        <w:rPr>
          <w:rFonts w:ascii="Consolas" w:hAnsi="Consolas"/>
          <w:color w:val="C03030"/>
        </w:rPr>
        <w:t>"si tienes hígado graso y sigues comiendo esto, ❌ no es genética ❌ no es mala suerte 👉 es bioquímica"</w:t>
      </w:r>
      <w:r>
        <w:t xml:space="preserve"> [ES·tiktok·16200] → reencuadre de culpa a mecanismo.</w:t>
      </w:r>
    </w:p>
    <w:p>
      <w:pPr>
        <w:pStyle w:val="Heading3"/>
      </w:pPr>
      <w:r>
        <w:t>1.C — Patrón "YA NO ES QUIÉN ERA" (identidad perdida) — [CITA]</w:t>
      </w:r>
    </w:p>
    <w:p>
      <w:pPr>
        <w:pStyle w:val="ListBullet"/>
      </w:pPr>
      <w:r>
        <w:rPr>
          <w:rFonts w:ascii="Consolas" w:hAnsi="Consolas"/>
          <w:color w:val="C03030"/>
        </w:rPr>
        <w:t>"parezco embarazada"</w:t>
      </w:r>
      <w:r>
        <w:t xml:space="preserve"> / </w:t>
      </w:r>
      <w:r>
        <w:rPr>
          <w:rFonts w:ascii="Consolas" w:hAnsi="Consolas"/>
          <w:color w:val="C03030"/>
        </w:rPr>
        <w:t>"me encanta jugar a la embarazada cada q me inflamo de la panza"</w:t>
      </w:r>
      <w:r>
        <w:t xml:space="preserve"> [ES·tiktok·697800]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"look 5 months pregnant by 2pm"</w:t>
      </w:r>
      <w:r>
        <w:t xml:space="preserve"> (semilla Fase 0, eco de) [EN·instagram·1561 contexto]</w:t>
      </w:r>
    </w:p>
    <w:p>
      <w:pPr>
        <w:pStyle w:val="ListBullet"/>
      </w:pPr>
      <w:r>
        <w:rPr>
          <w:b/>
        </w:rPr>
        <w:t>[INTEL-US]</w:t>
      </w:r>
      <w:r>
        <w:t xml:space="preserve"> </w:t>
      </w:r>
      <w:r>
        <w:rPr>
          <w:rFonts w:ascii="Consolas" w:hAnsi="Consolas"/>
          <w:color w:val="C03030"/>
        </w:rPr>
        <w:t>"it probably felt like your body became someon[e else]"</w:t>
      </w:r>
      <w:r>
        <w:t xml:space="preserve"> [EN·instagram·69]</w:t>
      </w:r>
    </w:p>
    <w:p>
      <w:r>
        <w:rPr>
          <w:b/>
        </w:rPr>
        <w:t>[INFERENCIA]:</w:t>
      </w:r>
      <w:r>
        <w:t xml:space="preserve"> El corpus ES-MX </w:t>
      </w:r>
      <w:r>
        <w:rPr>
          <w:b/>
        </w:rPr>
        <w:t>no medicaliza</w:t>
      </w:r>
      <w:r>
        <w:t xml:space="preserve"> (habla de panza, pan, chía, kéfir; casi nunca de ALT/AST). El corpus US </w:t>
      </w:r>
      <w:r>
        <w:rPr>
          <w:b/>
        </w:rPr>
        <w:t>sí</w:t>
      </w:r>
      <w:r>
        <w:t xml:space="preserve"> (</w:t>
      </w:r>
      <w:r>
        <w:rPr>
          <w:rFonts w:ascii="Consolas" w:hAnsi="Consolas"/>
          <w:color w:val="C03030"/>
        </w:rPr>
        <w:t>"ALT levels went from 112 to 52"</w:t>
      </w:r>
      <w:r>
        <w:t xml:space="preserve"> [EN·amazon·84]). Esto confirma el veredicto: en MX el gancho es la </w:t>
      </w:r>
      <w:r>
        <w:rPr>
          <w:b/>
        </w:rPr>
        <w:t>hinchazón vivida</w:t>
      </w:r>
      <w:r>
        <w:t>, y las enzimas son capa de prueba, no líder.</w:t>
      </w:r>
    </w:p>
    <w:p>
      <w:pPr>
        <w:pStyle w:val="Heading2"/>
      </w:pPr>
      <w:r>
        <w:t>2. UMP — UNIQUE MECHANISM OF THE PROBLEM</w:t>
      </w:r>
    </w:p>
    <w:p>
      <w:pPr>
        <w:ind w:left="432"/>
      </w:pPr>
      <w:r>
        <w:rPr>
          <w:b/>
          <w:i/>
        </w:rPr>
        <w:t>La causa oculta, contra-intuitiva, que reencuadra la culpa y explica por qué fallaron las soluciones de moda.</w:t>
      </w:r>
    </w:p>
    <w:p>
      <w:pPr>
        <w:pStyle w:val="Heading3"/>
      </w:pPr>
      <w:r>
        <w:t>2.1 Formulación del UMP</w:t>
      </w:r>
    </w:p>
    <w:p>
      <w:r>
        <w:rPr>
          <w:b/>
        </w:rPr>
        <w:t>Nombre de venta:</w:t>
      </w:r>
      <w:r>
        <w:t xml:space="preserve"> </w:t>
      </w:r>
      <w:r>
        <w:rPr>
          <w:b/>
        </w:rPr>
        <w:t>"EL HÍGADO TAPADO"</w:t>
      </w:r>
      <w:r>
        <w:t xml:space="preserve"> (mecanismo secundario nombrado: *el drenaje trancado* / *la bilis estancada*).</w:t>
      </w:r>
    </w:p>
    <w:p>
      <w:r>
        <w:rPr>
          <w:b/>
        </w:rPr>
        <w:t>Enunciado maestro (ES-MX):</w:t>
      </w:r>
    </w:p>
    <w:p>
      <w:pPr>
        <w:ind w:left="432"/>
      </w:pPr>
      <w:r>
        <w:rPr>
          <w:i/>
        </w:rPr>
        <w:t>*"Te hinchas no por lo que comes, sino porque tu hígado dejó de drenar. Cuando la bilis se pone lenta y espesa, la comida no baja bien: se queda estancada, fermenta y te infla como globo. Por eso quitaste el pan, la chía y los lácteos… y seguiste hinchada. No estabas atacando la causa: estabas limpiando el tubo equivocado."*</w:t>
      </w:r>
    </w:p>
    <w:p>
      <w:pPr>
        <w:pStyle w:val="Heading3"/>
      </w:pPr>
      <w:r>
        <w:t>2.2 Cómo cada componente del UMP se ancla en VoC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 del UMP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 ancla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 queja (hinchazón vivida)</w:t>
            </w:r>
            <w:r>
              <w:t xml:space="preserve"> existe y es masiva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"Me hincho como globo después de comer"</w:t>
            </w:r>
            <w:r>
              <w:t xml:space="preserve"> (semilla) + </w:t>
            </w:r>
            <w:r>
              <w:rPr>
                <w:rFonts w:ascii="Consolas" w:hAnsi="Consolas"/>
                <w:color w:val="C03030"/>
              </w:rPr>
              <w:t>"me inflamo de la panza"</w:t>
            </w:r>
            <w:r>
              <w:t xml:space="preserve"> [ES·tiktok·697800] · </w:t>
            </w:r>
            <w:r>
              <w:rPr>
                <w:rFonts w:ascii="Consolas" w:hAnsi="Consolas"/>
                <w:color w:val="C03030"/>
              </w:rPr>
              <w:t>"hasta el agua te inflama"</w:t>
            </w:r>
            <w:r>
              <w:t xml:space="preserve"> [ES·instagram·2225]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[HECHO RESPALDADO]</w:t>
            </w:r>
            <w:r>
              <w:t xml:space="preserve"> — la queja está probada (PI-ES 99.8, n=1770)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Las soluciones de moda fallaron</w:t>
            </w:r>
            <w:r>
              <w:t xml:space="preserve"> (quitar alimentos)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"¿Quitar el gluten, los lácteos o el azúcar no te desinflamó?"</w:t>
            </w:r>
            <w:r>
              <w:t xml:space="preserve"> [ES·instagram·250]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[HECHO RESPALDADO]</w:t>
            </w:r>
            <w:r>
              <w:t xml:space="preserve"> — el fracaso está en la voz del cliente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 conexión hígado ↔ digestión pesada/bilis existe en la mente del mercado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"Me ha hecho mucho bien a mi hígado, se me quitó el dolor de vesícula biliar por completo, y me ayuda con la inflamación abdominal y la digestion"</w:t>
            </w:r>
            <w:r>
              <w:t xml:space="preserve"> [ES·mercadolibre·30]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[HECHO RESPALDADO]</w:t>
            </w:r>
            <w:r>
              <w:t xml:space="preserve"> — el cliente YA une hígado+bilis+inflamación en una sola frase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 bilis/vesícula gobierna la digestión pesada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"Si te quitaron la vesícula y desde entonces tienes digestión pesada, gases, diarrea o reflujo, esto no es casualidad"</w:t>
            </w:r>
            <w:r>
              <w:t xml:space="preserve"> [ES·tiktok·34700]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[HECHO RESPALDADO]</w:t>
            </w:r>
            <w:r>
              <w:t xml:space="preserve"> (que el cliente lo cree) / la fisiología general es real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 causa raíz de LA HINCHAZÓN concreta es "bilis lenta por hígado tapado"</w:t>
            </w:r>
          </w:p>
        </w:tc>
        <w:tc>
          <w:tcPr>
            <w:tcW w:type="dxa" w:w="2880"/>
          </w:tcPr>
          <w:p>
            <w:r>
              <w:t>— (no hay cita que lo demuestre; se infiere de la contigüidad)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[HIPÓTESIS PERSUASIVA]</w:t>
            </w:r>
            <w:r>
              <w:t xml:space="preserve"> ⚠️</w:t>
            </w:r>
          </w:p>
        </w:tc>
      </w:tr>
    </w:tbl>
    <w:p/>
    <w:p>
      <w:r>
        <w:rPr>
          <w:b/>
        </w:rPr>
        <w:t>⚠️ Gate crítico del UMP:</w:t>
      </w:r>
      <w:r>
        <w:t xml:space="preserve"> El salto lógico "tu hinchazón de hoy = tu bilis está lenta = tu hígado está tapado" es </w:t>
      </w:r>
      <w:r>
        <w:rPr>
          <w:b/>
        </w:rPr>
        <w:t>[HIPÓTESIS PERSUASIVA]</w:t>
      </w:r>
      <w:r>
        <w:t xml:space="preserve">. El corpus prueba que (a) la gente se hincha, (b) la gente ya asocia hígado con inflamación abdominal, (c) la vesícula/bilis afecta la digestión. </w:t>
      </w:r>
      <w:r>
        <w:rPr>
          <w:b/>
        </w:rPr>
        <w:t>No prueba</w:t>
      </w:r>
      <w:r>
        <w:t xml:space="preserve"> que la hinchazón específica de la clienta promedio esté causada por bilis lenta. Es un reencuadre creíble y vendible, no un diagnóstico. </w:t>
      </w:r>
      <w:r>
        <w:rPr>
          <w:b/>
        </w:rPr>
        <w:t>Copy legal:</w:t>
      </w:r>
      <w:r>
        <w:t xml:space="preserve"> usar "apoya / ayuda a / puede estar relacionado con", nunca "cura / es la causa de tu hinchazón".</w:t>
      </w:r>
    </w:p>
    <w:p>
      <w:pPr>
        <w:pStyle w:val="Heading3"/>
      </w:pPr>
      <w:r>
        <w:t>2.3 Por qué fallan las soluciones tradicionales (el "enemigo mecánico")</w:t>
      </w:r>
    </w:p>
    <w:p>
      <w:r>
        <w:t>El UMP debe explicar el fracaso pasado. Guion des-culpabilizador anclado:</w:t>
      </w:r>
    </w:p>
    <w:p>
      <w:pPr>
        <w:ind w:left="432"/>
      </w:pPr>
      <w:r>
        <w:rPr>
          <w:i/>
        </w:rPr>
        <w:t xml:space="preserve">*"Quitaste el gluten. Quitaste los lácteos. Probaste el kéfir de moda y te hinchaste como globo* </w:t>
      </w:r>
      <w:r>
        <w:rPr>
          <w:rFonts w:ascii="Consolas" w:hAnsi="Consolas"/>
          <w:i/>
          <w:color w:val="C03030"/>
        </w:rPr>
        <w:t>[ES·instagram·2160]</w:t>
      </w:r>
      <w:r>
        <w:rPr>
          <w:i/>
        </w:rPr>
        <w:t xml:space="preserve"> *. ¿Por qué? Porque todas esas soluciones limpian el intestino… cuando el tubo tapado está más arriba: en el drenaje del hígado. Estás fregando el piso mientras la llave sigue abierta."*</w:t>
      </w:r>
    </w:p>
    <w:p>
      <w:r>
        <w:rPr>
          <w:b/>
        </w:rPr>
        <w:t>Villano re-anclado a MX</w:t>
      </w:r>
      <w:r>
        <w:t xml:space="preserve"> (según veredicto — bajar alcohol, subir comida/azúcar):</w:t>
      </w:r>
    </w:p>
    <w:p>
      <w:pPr>
        <w:pStyle w:val="ListBullet"/>
      </w:pPr>
      <w:r>
        <w:rPr>
          <w:rFonts w:ascii="Consolas" w:hAnsi="Consolas"/>
          <w:color w:val="C03030"/>
        </w:rPr>
        <w:t>"Su sistema digestivo... Entre tamales, ponche, rompope, cenas pesadas y horarios del caos..."</w:t>
      </w:r>
      <w:r>
        <w:t xml:space="preserve"> [ES·tiktok·54500] → villano = comida mexicana pesada, NO alcohol.</w:t>
      </w:r>
    </w:p>
    <w:p>
      <w:pPr>
        <w:pStyle w:val="ListBullet"/>
      </w:pPr>
      <w:r>
        <w:rPr>
          <w:rFonts w:ascii="Consolas" w:hAnsi="Consolas"/>
          <w:color w:val="C03030"/>
        </w:rPr>
        <w:t>"la fructosa va directo al hígado y se convierte en grasa hepática"</w:t>
      </w:r>
      <w:r>
        <w:t xml:space="preserve"> [ES·tiktok·16200]</w:t>
      </w:r>
    </w:p>
    <w:p>
      <w:pPr>
        <w:pStyle w:val="ListBullet"/>
      </w:pPr>
      <w:r>
        <w:rPr>
          <w:rFonts w:ascii="Consolas" w:hAnsi="Consolas"/>
          <w:color w:val="C03030"/>
        </w:rPr>
        <w:t>"fried foods, sugar, processed foods... can slowly overload and damage it"</w:t>
      </w:r>
      <w:r>
        <w:t xml:space="preserve"> [EN/ES·tiktok·121500]</w:t>
      </w:r>
    </w:p>
    <w:p>
      <w:r>
        <w:rPr>
          <w:b/>
        </w:rPr>
        <w:t>[INFERENCIA]:</w:t>
      </w:r>
      <w:r>
        <w:t xml:space="preserve"> el alcohol se menciona (</w:t>
      </w:r>
      <w:r>
        <w:rPr>
          <w:rFonts w:ascii="Consolas" w:hAnsi="Consolas"/>
          <w:color w:val="C03030"/>
        </w:rPr>
        <w:t>"La cruda me tumba"</w:t>
      </w:r>
      <w:r>
        <w:t xml:space="preserve"> semilla, </w:t>
      </w:r>
      <w:r>
        <w:rPr>
          <w:rFonts w:ascii="Consolas" w:hAnsi="Consolas"/>
          <w:color w:val="C03030"/>
        </w:rPr>
        <w:t>"ando bien crudo"</w:t>
      </w:r>
      <w:r>
        <w:t xml:space="preserve"> semilla) pero se subordina; el villano líder MX es </w:t>
      </w:r>
      <w:r>
        <w:rPr>
          <w:b/>
        </w:rPr>
        <w:t>frituras + azúcar + comida pesada</w:t>
      </w:r>
      <w:r>
        <w:t xml:space="preserve"> que "tapan" el drenaje.</w:t>
      </w:r>
    </w:p>
    <w:p>
      <w:pPr>
        <w:pStyle w:val="Heading2"/>
      </w:pPr>
      <w:r>
        <w:t>3. UMS — UNIQUE MECHANISM OF THE SOLUTION</w:t>
      </w:r>
    </w:p>
    <w:p>
      <w:pPr>
        <w:ind w:left="432"/>
      </w:pPr>
      <w:r>
        <w:rPr>
          <w:b/>
          <w:i/>
        </w:rPr>
        <w:t>Un atributo REAL del producto que ataca directamente el UMP. Candado causal 1-a-1.</w:t>
      </w:r>
    </w:p>
    <w:p>
      <w:pPr>
        <w:pStyle w:val="Heading3"/>
      </w:pPr>
      <w:r>
        <w:t>3.1 Formulación del UMS</w:t>
      </w:r>
    </w:p>
    <w:p>
      <w:r>
        <w:rPr>
          <w:b/>
        </w:rPr>
        <w:t>Nombre de venta:</w:t>
      </w:r>
      <w:r>
        <w:t xml:space="preserve"> </w:t>
      </w:r>
      <w:r>
        <w:rPr>
          <w:b/>
        </w:rPr>
        <w:t>"DESTAPE HEPÁTICO EN 3 LLAVES"</w:t>
      </w:r>
      <w:r>
        <w:t xml:space="preserve"> (o variante: *"El destape en gotas"*).</w:t>
      </w:r>
    </w:p>
    <w:p>
      <w:r>
        <w:rPr>
          <w:b/>
        </w:rPr>
        <w:t>Los 4 ingredientes reales del producto mapeados 1-a-1 contra el UMP "hígado tapado":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Llave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Ingrediente REAL (etiqueta)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ataca del UMP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Cita ancla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Llave 1 — Mover la bilis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Diente de León</w:t>
            </w:r>
            <w:r>
              <w:t xml:space="preserve"> (colerético tradicional) + </w:t>
            </w:r>
            <w:r>
              <w:rPr>
                <w:b/>
              </w:rPr>
              <w:t>Alcachofa</w:t>
            </w:r>
          </w:p>
        </w:tc>
        <w:tc>
          <w:tcPr>
            <w:tcW w:type="dxa" w:w="1728"/>
          </w:tcPr>
          <w:p>
            <w:r>
              <w:t>Reabre el drenaje biliar espeso/lento → la comida vuelve a bajar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"se me quitó el dolor de vesícula biliar por completo, y me ayuda con la inflamación abdominal y la digestion"</w:t>
            </w:r>
            <w:r>
              <w:t xml:space="preserve"> [ES·mercadolibre·30]</w:t>
            </w:r>
          </w:p>
        </w:tc>
        <w:tc>
          <w:tcPr>
            <w:tcW w:type="dxa" w:w="1728"/>
          </w:tcPr>
          <w:p>
            <w:r>
              <w:t xml:space="preserve">Ingrediente presente = </w:t>
            </w:r>
            <w:r>
              <w:rPr>
                <w:b/>
              </w:rPr>
              <w:t>[HECHO RESPALDADO]</w:t>
            </w:r>
            <w:r>
              <w:t xml:space="preserve">. Efecto colerético del diente de león = tradicional/plausible = </w:t>
            </w:r>
            <w:r>
              <w:rPr>
                <w:b/>
              </w:rPr>
              <w:t>[HIPÓTESIS PERSUASIVA]</w:t>
            </w:r>
            <w:r>
              <w:t xml:space="preserve"> para el claim de hinchazón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Llave 2 — Fabricar la bilis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Colina</w:t>
            </w:r>
          </w:p>
        </w:tc>
        <w:tc>
          <w:tcPr>
            <w:tcW w:type="dxa" w:w="1728"/>
          </w:tcPr>
          <w:p>
            <w:r>
              <w:t>Materia prima para que el hígado exporte grasa y produzca bilis fluida</w:t>
            </w:r>
          </w:p>
        </w:tc>
        <w:tc>
          <w:tcPr>
            <w:tcW w:type="dxa" w:w="1728"/>
          </w:tcPr>
          <w:p>
            <w:r>
              <w:t>(sin cita VoC directa; ingrediente de etiqueta Fase 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[HIPÓTESIS PERSUASIVA]</w:t>
            </w:r>
            <w:r>
              <w:t xml:space="preserve"> — real como nutriente, no probado 1-a-1 sobre la hinchazón en el corpus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Llave 3 — Limpiar la celda hepática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Glutatión</w:t>
            </w:r>
            <w:r>
              <w:t xml:space="preserve"> + </w:t>
            </w:r>
            <w:r>
              <w:rPr>
                <w:b/>
              </w:rPr>
              <w:t>NAC</w:t>
            </w:r>
          </w:p>
        </w:tc>
        <w:tc>
          <w:tcPr>
            <w:tcW w:type="dxa" w:w="1728"/>
          </w:tcPr>
          <w:p>
            <w:r>
              <w:t>Descongestiona el hepatocito para que el hígado "trabaje" de nuevo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[INTEL-US]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"These really work... to bring liver enzyme numbers down... the version without NAC"</w:t>
            </w:r>
            <w:r>
              <w:t xml:space="preserve"> [EN·amazon·11] · </w:t>
            </w:r>
            <w:r>
              <w:rPr>
                <w:rFonts w:ascii="Consolas" w:hAnsi="Consolas"/>
                <w:color w:val="C03030"/>
              </w:rPr>
              <w:t>"the STRONGEST liver detox pill... a lot of detoxing to do"</w:t>
            </w:r>
            <w:r>
              <w:t xml:space="preserve"> [EN·amazon·18]</w:t>
            </w:r>
          </w:p>
        </w:tc>
        <w:tc>
          <w:tcPr>
            <w:tcW w:type="dxa" w:w="1728"/>
          </w:tcPr>
          <w:p>
            <w:r>
              <w:t xml:space="preserve">Ingrediente = </w:t>
            </w:r>
            <w:r>
              <w:rPr>
                <w:b/>
              </w:rPr>
              <w:t>[HECHO RESPALDADO]</w:t>
            </w:r>
            <w:r>
              <w:t xml:space="preserve">. Glutatión "master antioxidant" = claim de categoría = </w:t>
            </w:r>
            <w:r>
              <w:rPr>
                <w:b/>
              </w:rPr>
              <w:t>[HIPÓTESIS PERSUASIVA]</w:t>
            </w:r>
            <w:r>
              <w:t xml:space="preserve"> para hinchazón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Prueba/refuerzo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Cardo Mariano (silimarina)</w:t>
            </w:r>
            <w:r>
              <w:t xml:space="preserve"> + </w:t>
            </w:r>
            <w:r>
              <w:rPr>
                <w:b/>
              </w:rPr>
              <w:t>Betabel</w:t>
            </w:r>
          </w:p>
        </w:tc>
        <w:tc>
          <w:tcPr>
            <w:tcW w:type="dxa" w:w="1728"/>
          </w:tcPr>
          <w:p>
            <w:r>
              <w:t>Capa de credibilidad hepática ("protector"), no líder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030"/>
              </w:rPr>
              <w:t>"Regenera tu higado antes de que sea tarde"</w:t>
            </w:r>
            <w:r>
              <w:t xml:space="preserve"> [ES·tiktok·134000]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[HIPÓTESIS PERSUASIVA]</w:t>
            </w:r>
          </w:p>
        </w:tc>
      </w:tr>
    </w:tbl>
    <w:p/>
    <w:p>
      <w:pPr>
        <w:pStyle w:val="Heading3"/>
      </w:pPr>
      <w:r>
        <w:t>3.2 El candado causal 1-a-1 (núcleo del documento)</w:t>
      </w:r>
    </w:p>
    <w:p>
      <w:r>
        <w:rPr>
          <w:rFonts w:ascii="Consolas" w:hAnsi="Consolas"/>
          <w:color w:val="C03030"/>
        </w:rPr>
        <w:t>`</w:t>
      </w:r>
    </w:p>
    <w:p>
      <w:r>
        <w:t>UMP: hígado tapado → bilis lenta → comida estancada → PANZA HINCHADA</w:t>
      </w:r>
    </w:p>
    <w:p>
      <w:r>
        <w:t xml:space="preserve">                          ▲</w:t>
      </w:r>
    </w:p>
    <w:p>
      <w:r>
        <w:t xml:space="preserve">                          │ destapa exactamente aquí</w:t>
      </w:r>
    </w:p>
    <w:p>
      <w:r>
        <w:t xml:space="preserve">                          │</w:t>
      </w:r>
    </w:p>
    <w:p>
      <w:r>
        <w:t>UMS: Diente de León + Colina (mueven/fabrican bilis)  →  drenaje reabierto</w:t>
      </w:r>
    </w:p>
    <w:p>
      <w:r>
        <w:t xml:space="preserve">     + Glutatión/NAC (limpian el hepatocito)          →  hígado vuelve a trabajar</w:t>
      </w:r>
    </w:p>
    <w:p>
      <w:r>
        <w:t xml:space="preserve">                          │</w:t>
      </w:r>
    </w:p>
    <w:p>
      <w:r>
        <w:t xml:space="preserve">                          ▼</w:t>
      </w:r>
    </w:p>
    <w:p>
      <w:r>
        <w:t>USP: la comida baja → dejas de estancarte → PANZA PLANA (sin dieta)</w:t>
      </w:r>
    </w:p>
    <w:p>
      <w:r>
        <w:rPr>
          <w:rFonts w:ascii="Consolas" w:hAnsi="Consolas"/>
          <w:color w:val="C03030"/>
        </w:rPr>
        <w:t>`</w:t>
      </w:r>
    </w:p>
    <w:p>
      <w:r>
        <w:rPr>
          <w:b/>
        </w:rPr>
        <w:t>Regla de oro (anti-Purelia):</w:t>
      </w:r>
      <w:r>
        <w:t xml:space="preserve"> el UMS nombra </w:t>
      </w:r>
      <w:r>
        <w:rPr>
          <w:b/>
        </w:rPr>
        <w:t>UN mecanismo</w:t>
      </w:r>
      <w:r>
        <w:t xml:space="preserve"> ("destape del drenaje") con </w:t>
      </w:r>
      <w:r>
        <w:rPr>
          <w:b/>
        </w:rPr>
        <w:t>UN par de ingredientes-héroe</w:t>
      </w:r>
      <w:r>
        <w:t xml:space="preserve"> (Diente de León + Colina para la bilis; Glutatión/NAC como limpiador). NO se listan los 7 ingredientes como 7 promesas. Cardo mariano, betabel, alcachofa = </w:t>
      </w:r>
      <w:r>
        <w:rPr>
          <w:b/>
        </w:rPr>
        <w:t>coro de respaldo</w:t>
      </w:r>
      <w:r>
        <w:t>, no solistas.</w:t>
      </w:r>
    </w:p>
    <w:p>
      <w:pPr>
        <w:pStyle w:val="Heading3"/>
      </w:pPr>
      <w:r>
        <w:t>3.3 Ventaja del FORMATO (gotas líquidas) como sub-mecanismo</w:t>
      </w:r>
    </w:p>
    <w:p>
      <w:pPr>
        <w:pStyle w:val="ListBullet"/>
      </w:pPr>
      <w:r>
        <w:rPr>
          <w:b/>
        </w:rPr>
        <w:t>[INFERENCIA + Fase 0]:</w:t>
      </w:r>
      <w:r>
        <w:t xml:space="preserve"> formato líquido = "hasta 98% absorción" → sub-argumento: *"en gotas llega directo, sin que se pierda en el estómago como las pastillas."*</w:t>
      </w:r>
    </w:p>
    <w:p>
      <w:pPr>
        <w:pStyle w:val="ListBullet"/>
      </w:pPr>
      <w:r>
        <w:t xml:space="preserve">Ancla de objeción "prefiero pastillas/dieta": </w:t>
      </w:r>
      <w:r>
        <w:rPr>
          <w:rFonts w:ascii="Consolas" w:hAnsi="Consolas"/>
          <w:color w:val="C03030"/>
        </w:rPr>
        <w:t>"Easy to swallow"</w:t>
      </w:r>
      <w:r>
        <w:t xml:space="preserve"> </w:t>
      </w:r>
      <w:r>
        <w:rPr>
          <w:b/>
        </w:rPr>
        <w:t>[INTEL-US]</w:t>
      </w:r>
      <w:r>
        <w:t xml:space="preserve"> [EN·amazon·9] · sabor tolerable </w:t>
      </w:r>
      <w:r>
        <w:rPr>
          <w:rFonts w:ascii="Consolas" w:hAnsi="Consolas"/>
          <w:color w:val="C03030"/>
        </w:rPr>
        <w:t>"Lo tomo sin azúcar no sabe amargo"</w:t>
      </w:r>
      <w:r>
        <w:t xml:space="preserve"> [ES·mercadolibre·7].</w:t>
      </w:r>
    </w:p>
    <w:p>
      <w:pPr>
        <w:pStyle w:val="Heading2"/>
      </w:pPr>
      <w:r>
        <w:t>4. USP — UNIQUE SELLING PROPOSITION</w:t>
      </w:r>
    </w:p>
    <w:p>
      <w:pPr>
        <w:ind w:left="432"/>
      </w:pPr>
      <w:r>
        <w:rPr>
          <w:b/>
          <w:i/>
        </w:rPr>
        <w:t>El resultado que canaliza el deseo dominante (hinchazón→hígado), con el par de mecanismos como prueba.</w:t>
      </w:r>
    </w:p>
    <w:p>
      <w:pPr>
        <w:pStyle w:val="Heading3"/>
      </w:pPr>
      <w:r>
        <w:t>4.1 Deseo dominante confirmado — [CITA]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 ancla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Desinflar la panza / vientre plano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"descubre como desinflamar y reducir el abdomen abultado... para que te sientas más ligera, enérgica y cómoda con tu ropa"</w:t>
            </w:r>
            <w:r>
              <w:t xml:space="preserve"> [ES·instagram·2225]</w:t>
            </w:r>
          </w:p>
        </w:tc>
        <w:tc>
          <w:tcPr>
            <w:tcW w:type="dxa" w:w="2880"/>
          </w:tcPr>
          <w:p>
            <w:r>
              <w:t>bloating 99.8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Dejar de "parecer embarazada"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"me encanta jugar a la embarazada cada q me inflamo de la panza"</w:t>
            </w:r>
            <w:r>
              <w:t xml:space="preserve"> [ES·tiktok·697800]</w:t>
            </w:r>
          </w:p>
        </w:tc>
        <w:tc>
          <w:tcPr>
            <w:tcW w:type="dxa" w:w="2880"/>
          </w:tcPr>
          <w:p>
            <w:r>
              <w:t>desire_flat_stomach 68.5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Sentirse ligera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"para sentirte más ligera y evitar empeorar los síntomas"</w:t>
            </w:r>
            <w:r>
              <w:t xml:space="preserve"> [ES·instagram·4412]</w:t>
            </w:r>
          </w:p>
        </w:tc>
        <w:tc>
          <w:tcPr>
            <w:tcW w:type="dxa" w:w="2880"/>
          </w:tcPr>
          <w:p>
            <w:r>
              <w:t>heavy_digestion 86.9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Desinflamar HOY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"¿Abdomen Inflamado? Desínflalo Con Esto Hoy Mismo"</w:t>
            </w:r>
            <w:r>
              <w:t xml:space="preserve"> [ES·instagram·10608]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3"/>
      </w:pPr>
      <w:r>
        <w:t>4.2 USP MAESTRA</w:t>
      </w:r>
    </w:p>
    <w:p>
      <w:pPr>
        <w:ind w:left="432"/>
      </w:pPr>
      <w:r>
        <w:rPr>
          <w:i/>
        </w:rPr>
        <w:t xml:space="preserve">## </w:t>
      </w:r>
      <w:r>
        <w:rPr>
          <w:b/>
          <w:i/>
        </w:rPr>
        <w:t>"Panza plana desde el hígado — no desde la dieta."</w:t>
      </w:r>
    </w:p>
    <w:p>
      <w:pPr>
        <w:ind w:left="432"/>
      </w:pPr>
      <w:r>
        <w:rPr>
          <w:i/>
        </w:rPr>
        <w:t>### *Deshínchate destapando tu hígado con 3 llaves en gotas. Sin renunciar al pan. Sin vivir a dieta.*</w:t>
      </w:r>
    </w:p>
    <w:p>
      <w:r>
        <w:rPr>
          <w:b/>
        </w:rPr>
        <w:t>Descomposición:</w:t>
      </w:r>
    </w:p>
    <w:p>
      <w:pPr>
        <w:pStyle w:val="ListBullet"/>
      </w:pPr>
      <w:r>
        <w:rPr>
          <w:b/>
        </w:rPr>
        <w:t>Resultado / deseo:</w:t>
      </w:r>
      <w:r>
        <w:t xml:space="preserve"> panza plana + ligereza [ES·instagram·2225, 4412]</w:t>
      </w:r>
    </w:p>
    <w:p>
      <w:pPr>
        <w:pStyle w:val="ListBullet"/>
      </w:pPr>
      <w:r>
        <w:rPr>
          <w:b/>
        </w:rPr>
        <w:t>Mecanismo como prueba:</w:t>
      </w:r>
      <w:r>
        <w:t xml:space="preserve"> "desde el hígado / 3 llaves" (UMP+UMS incrustados)</w:t>
      </w:r>
    </w:p>
    <w:p>
      <w:pPr>
        <w:pStyle w:val="ListBullet"/>
      </w:pPr>
      <w:r>
        <w:rPr>
          <w:b/>
        </w:rPr>
        <w:t>Des-culpabilización:</w:t>
      </w:r>
      <w:r>
        <w:t xml:space="preserve"> "no desde la dieta / sin renunciar al pan" ← ataca </w:t>
      </w:r>
      <w:r>
        <w:rPr>
          <w:rFonts w:ascii="Consolas" w:hAnsi="Consolas"/>
          <w:color w:val="C03030"/>
        </w:rPr>
        <w:t>"renunciar al pan"</w:t>
      </w:r>
      <w:r>
        <w:t xml:space="preserve"> [ES·instagram·5945]</w:t>
      </w:r>
    </w:p>
    <w:p>
      <w:pPr>
        <w:pStyle w:val="ListBullet"/>
      </w:pPr>
      <w:r>
        <w:rPr>
          <w:b/>
        </w:rPr>
        <w:t>Natural (innegociable):</w:t>
      </w:r>
      <w:r>
        <w:t xml:space="preserve"> implícito en "gotas / plantas" — </w:t>
      </w:r>
      <w:r>
        <w:rPr>
          <w:rFonts w:ascii="Consolas" w:hAnsi="Consolas"/>
          <w:color w:val="C03030"/>
        </w:rPr>
        <w:t>belief_natural</w:t>
      </w:r>
      <w:r>
        <w:t xml:space="preserve"> top-4 ambos pools.</w:t>
      </w:r>
    </w:p>
    <w:p>
      <w:pPr>
        <w:pStyle w:val="Heading3"/>
      </w:pPr>
      <w:r>
        <w:t>4.3 Variantes de USP por ángulo (3–5)</w:t>
      </w:r>
    </w:p>
    <w:p>
      <w:r>
        <w:rPr>
          <w:b/>
        </w:rPr>
        <w:t>Ángulo A — Deshínchate (líder, hinchazón→hígado):</w:t>
      </w:r>
    </w:p>
    <w:p>
      <w:pPr>
        <w:ind w:left="432"/>
      </w:pPr>
      <w:r>
        <w:rPr>
          <w:b/>
          <w:i/>
        </w:rPr>
        <w:t>"Tu panza no está inflamada por lo que comes. Está estancada porque tu hígado no drena. Destápalo en gotas."</w:t>
      </w:r>
    </w:p>
    <w:p>
      <w:pPr>
        <w:ind w:left="432"/>
      </w:pPr>
      <w:r>
        <w:rPr>
          <w:i/>
        </w:rPr>
        <w:t xml:space="preserve">Ancla: </w:t>
      </w:r>
      <w:r>
        <w:rPr>
          <w:rFonts w:ascii="Consolas" w:hAnsi="Consolas"/>
          <w:i/>
          <w:color w:val="C03030"/>
        </w:rPr>
        <w:t>"el problema no siempre es lo que cenaste"</w:t>
      </w:r>
      <w:r>
        <w:rPr>
          <w:i/>
        </w:rPr>
        <w:t xml:space="preserve"> [ES·instagram·854] · </w:t>
      </w:r>
      <w:r>
        <w:rPr>
          <w:rFonts w:ascii="Consolas" w:hAnsi="Consolas"/>
          <w:i/>
          <w:color w:val="C03030"/>
        </w:rPr>
        <w:t>"me hincho como globo"</w:t>
      </w:r>
      <w:r>
        <w:rPr>
          <w:i/>
        </w:rPr>
        <w:t xml:space="preserve"> [semilla].</w:t>
      </w:r>
    </w:p>
    <w:p>
      <w:r>
        <w:rPr>
          <w:b/>
        </w:rPr>
        <w:t>Ángulo B — Des-culpabilización (la gran idea):</w:t>
      </w:r>
    </w:p>
    <w:p>
      <w:pPr>
        <w:ind w:left="432"/>
      </w:pPr>
      <w:r>
        <w:rPr>
          <w:b/>
          <w:i/>
        </w:rPr>
        <w:t>"No es tu falta de disciplina. Es tu hígado tapado. Quitaste el gluten y los lácteos y seguiste hinchada porque limpiabas el tubo equivocado."</w:t>
      </w:r>
    </w:p>
    <w:p>
      <w:pPr>
        <w:ind w:left="432"/>
      </w:pPr>
      <w:r>
        <w:rPr>
          <w:i/>
        </w:rPr>
        <w:t xml:space="preserve">Ancla: </w:t>
      </w:r>
      <w:r>
        <w:rPr>
          <w:rFonts w:ascii="Consolas" w:hAnsi="Consolas"/>
          <w:i/>
          <w:color w:val="C03030"/>
        </w:rPr>
        <w:t>"¿Quitar el gluten, los lácteos o el azúcar no te desinflamó?"</w:t>
      </w:r>
      <w:r>
        <w:rPr>
          <w:i/>
        </w:rPr>
        <w:t xml:space="preserve"> [ES·instagram·250].</w:t>
      </w:r>
    </w:p>
    <w:p>
      <w:r>
        <w:rPr>
          <w:b/>
        </w:rPr>
        <w:t>Ángulo C — Soluciones fallidas / mecanismo:</w:t>
      </w:r>
    </w:p>
    <w:p>
      <w:pPr>
        <w:ind w:left="432"/>
      </w:pPr>
      <w:r>
        <w:rPr>
          <w:b/>
          <w:i/>
        </w:rPr>
        <w:t>"Probaste el kéfir, la chía y las 'versiones saludables'… y te seguiste inflamando como globo. Porque la causa no estaba en tu plato. Estaba en tu drenaje hepático."</w:t>
      </w:r>
    </w:p>
    <w:p>
      <w:pPr>
        <w:ind w:left="432"/>
      </w:pPr>
      <w:r>
        <w:rPr>
          <w:i/>
        </w:rPr>
        <w:t xml:space="preserve">Ancla: </w:t>
      </w:r>
      <w:r>
        <w:rPr>
          <w:rFonts w:ascii="Consolas" w:hAnsi="Consolas"/>
          <w:i/>
          <w:color w:val="C03030"/>
        </w:rPr>
        <w:t>"terminas con el abdomen hinchado como un globo"</w:t>
      </w:r>
      <w:r>
        <w:rPr>
          <w:i/>
        </w:rPr>
        <w:t xml:space="preserve"> [ES·instagram·2160] · </w:t>
      </w:r>
      <w:r>
        <w:rPr>
          <w:rFonts w:ascii="Consolas" w:hAnsi="Consolas"/>
          <w:i/>
          <w:color w:val="C03030"/>
        </w:rPr>
        <w:t>"sigues sintiéndote inflamada"</w:t>
      </w:r>
      <w:r>
        <w:rPr>
          <w:i/>
        </w:rPr>
        <w:t xml:space="preserve"> [ES·instagram·698].</w:t>
      </w:r>
    </w:p>
    <w:p>
      <w:r>
        <w:rPr>
          <w:b/>
        </w:rPr>
        <w:t>Ángulo D — Comida mexicana / villano re-anclado:</w:t>
      </w:r>
    </w:p>
    <w:p>
      <w:pPr>
        <w:ind w:left="432"/>
      </w:pPr>
      <w:r>
        <w:rPr>
          <w:b/>
          <w:i/>
        </w:rPr>
        <w:t>"Tacos, refresco, frituras y cenas pesadas le taparon el drenaje a tu hígado. 3 llaves en gotas para volver a destaparlo — sin dejar de comer lo que te gusta."</w:t>
      </w:r>
    </w:p>
    <w:p>
      <w:pPr>
        <w:ind w:left="432"/>
      </w:pPr>
      <w:r>
        <w:rPr>
          <w:i/>
        </w:rPr>
        <w:t xml:space="preserve">Ancla: </w:t>
      </w:r>
      <w:r>
        <w:rPr>
          <w:rFonts w:ascii="Consolas" w:hAnsi="Consolas"/>
          <w:i/>
          <w:color w:val="C03030"/>
        </w:rPr>
        <w:t>"Entre tamales, ponche, rompope, cenas pesadas..."</w:t>
      </w:r>
      <w:r>
        <w:rPr>
          <w:i/>
        </w:rPr>
        <w:t xml:space="preserve"> [ES·tiktok·54500] · </w:t>
      </w:r>
      <w:r>
        <w:rPr>
          <w:rFonts w:ascii="Consolas" w:hAnsi="Consolas"/>
          <w:i/>
          <w:color w:val="C03030"/>
        </w:rPr>
        <w:t>"la fructosa va directo al hígado"</w:t>
      </w:r>
      <w:r>
        <w:rPr>
          <w:i/>
        </w:rPr>
        <w:t xml:space="preserve"> [ES·tiktok·16200].</w:t>
      </w:r>
    </w:p>
    <w:p>
      <w:r>
        <w:rPr>
          <w:b/>
        </w:rPr>
        <w:t>Ángulo E — Prueba/credibilidad (capa, NO líder en MX):</w:t>
      </w:r>
    </w:p>
    <w:p>
      <w:pPr>
        <w:ind w:left="432"/>
      </w:pPr>
      <w:r>
        <w:rPr>
          <w:b/>
          <w:i/>
        </w:rPr>
        <w:t>"Cuando tu hígado vuelve a drenar, tu panza baja… y tus análisis lo confirman."</w:t>
      </w:r>
      <w:r>
        <w:rPr>
          <w:i/>
        </w:rPr>
        <w:t xml:space="preserve"> (enzimas ALT/AST como prueba secundaria).</w:t>
      </w:r>
    </w:p>
    <w:p>
      <w:pPr>
        <w:ind w:left="432"/>
      </w:pPr>
      <w:r>
        <w:rPr>
          <w:i/>
        </w:rPr>
        <w:t xml:space="preserve">Ancla </w:t>
      </w:r>
      <w:r>
        <w:rPr>
          <w:b/>
          <w:i/>
        </w:rPr>
        <w:t>[INTEL-US]:</w:t>
      </w:r>
      <w:r>
        <w:rPr>
          <w:i/>
        </w:rPr>
        <w:t xml:space="preserve"> </w:t>
      </w:r>
      <w:r>
        <w:rPr>
          <w:rFonts w:ascii="Consolas" w:hAnsi="Consolas"/>
          <w:i/>
          <w:color w:val="C03030"/>
        </w:rPr>
        <w:t>"ALT levels went from 112 to 52... AST went from 77 to 44"</w:t>
      </w:r>
      <w:r>
        <w:rPr>
          <w:i/>
        </w:rPr>
        <w:t xml:space="preserve"> [EN·amazon·84] — </w:t>
      </w:r>
      <w:r>
        <w:rPr>
          <w:b/>
          <w:i/>
        </w:rPr>
        <w:t>usar solo como prueba/testimonio, no como gancho de apertura en MX</w:t>
      </w:r>
      <w:r>
        <w:rPr>
          <w:i/>
        </w:rPr>
        <w:t xml:space="preserve"> (liver_enzymes es #5 en ES).</w:t>
      </w:r>
    </w:p>
    <w:p>
      <w:pPr>
        <w:pStyle w:val="Heading3"/>
      </w:pPr>
      <w:r>
        <w:t>4.4 Gate de sustanciación de la USP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Afirmación de la USP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4320"/>
          </w:tcPr>
          <w:p>
            <w:r>
              <w:t>"Deshínchate / panza plana" (deseo existe)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[HECHO RESPALDADO]</w:t>
            </w:r>
          </w:p>
        </w:tc>
      </w:tr>
      <w:tr>
        <w:tc>
          <w:tcPr>
            <w:tcW w:type="dxa" w:w="4320"/>
          </w:tcPr>
          <w:p>
            <w:r>
              <w:t>"El producto contiene diente de león, colina, glutatión, NAC"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[HECHO RESPALDADO]</w:t>
            </w:r>
            <w:r>
              <w:t xml:space="preserve"> (etiqueta)</w:t>
            </w:r>
          </w:p>
        </w:tc>
      </w:tr>
      <w:tr>
        <w:tc>
          <w:tcPr>
            <w:tcW w:type="dxa" w:w="4320"/>
          </w:tcPr>
          <w:p>
            <w:r>
              <w:t>"Estos ingredientes destapan tu hígado y por eso baja tu panza"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[HIPÓTESIS PERSUASIVA]</w:t>
            </w:r>
            <w:r>
              <w:t xml:space="preserve"> ⚠️ — plausible, no demostrado por VoC ni citado como hecho clínico</w:t>
            </w:r>
          </w:p>
        </w:tc>
      </w:tr>
      <w:tr>
        <w:tc>
          <w:tcPr>
            <w:tcW w:type="dxa" w:w="4320"/>
          </w:tcPr>
          <w:p>
            <w:r>
              <w:t>"Sin dieta / sin renunciar al pan"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[HIPÓTESIS PERSUASIVA]</w:t>
            </w:r>
            <w:r>
              <w:t xml:space="preserve"> — promesa de posicionamiento, moderar con "apoya" y disclaimers</w:t>
            </w:r>
          </w:p>
        </w:tc>
      </w:tr>
    </w:tbl>
    <w:p/>
    <w:p>
      <w:pPr>
        <w:pStyle w:val="Heading2"/>
      </w:pPr>
      <w:r>
        <w:t>5. TEST "SOLO NOSOTROS" vs COMPETIDORES DE FASE 0</w:t>
      </w:r>
    </w:p>
    <w:p>
      <w:r>
        <w:rPr>
          <w:b/>
        </w:rPr>
        <w:t>Pregunta del test:</w:t>
      </w:r>
      <w:r>
        <w:t xml:space="preserve"> ¿puede cada competidor decir literalmente esta USP? Si sí, no es único. La USP gana cuando </w:t>
      </w:r>
      <w:r>
        <w:rPr>
          <w:b/>
        </w:rPr>
        <w:t>solo nosotros</w:t>
      </w:r>
      <w:r>
        <w:t xml:space="preserve"> unimos *hinchazón vivida (no medicalizada) + destape biliar nombrado + des-culpabilización "sin dieta" + gotas naturales* en el mercado MX.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Competidor (Fase 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dice hoy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¿Puede decir "Panza plana desde el hígado, no desde la dieta / destape en 3 llaves"?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Purelia</w:t>
            </w:r>
            <w:r>
              <w:t xml:space="preserve"> (base)</w:t>
            </w:r>
          </w:p>
        </w:tc>
        <w:tc>
          <w:tcPr>
            <w:tcW w:type="dxa" w:w="2880"/>
          </w:tcPr>
          <w:p>
            <w:r>
              <w:t>Apila 6 promesas (energía+bloating+biliar+enzimas+niebla+graso)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su error es no tener UN mecanismo; se diluye. Nosotros ganamos por foco.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Galmio</w:t>
            </w:r>
            <w:r>
              <w:t xml:space="preserve"> (detox 5 días)</w:t>
            </w:r>
          </w:p>
        </w:tc>
        <w:tc>
          <w:tcPr>
            <w:tcW w:type="dxa" w:w="2880"/>
          </w:tcPr>
          <w:p>
            <w:r>
              <w:t>Detox literal, calendario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vende "limpieza", no "destape del drenaje que causa TU hinchazón". Stage 2.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Dawtox FR / Dr Ruth</w:t>
            </w:r>
          </w:p>
        </w:tc>
        <w:tc>
          <w:tcPr>
            <w:tcW w:type="dxa" w:w="2880"/>
          </w:tcPr>
          <w:p>
            <w:r>
              <w:t xml:space="preserve">Ángulo </w:t>
            </w:r>
            <w:r>
              <w:rPr>
                <w:b/>
              </w:rPr>
              <w:t>alcohol</w:t>
            </w:r>
            <w:r>
              <w:t xml:space="preserve"> + identidad sobria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villano equivocado para MX; no conecta con hinchazón por comida.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Nature's Finest</w:t>
            </w:r>
            <w:r>
              <w:t xml:space="preserve"> ("abdomen plano = hígado limpio")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Roza</w:t>
            </w:r>
            <w:r>
              <w:t xml:space="preserve"> el ángulo (abdomen↔hígado)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Parcial</w:t>
            </w:r>
            <w:r>
              <w:t xml:space="preserve"> — es el competidor más cercano, pero (a) en ES-España/DE/IT no MX, (b) sin el reencuadre "bilis lenta = tubo equivocado", (c) sin des-culpabilización "sin renunciar al pan". Diferenciamos por el </w:t>
            </w:r>
            <w:r>
              <w:rPr>
                <w:b/>
              </w:rPr>
              <w:t>UMP nombrado + culpa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Wild Dose / Nutrition Geeks / Happy Mammoth</w:t>
            </w:r>
          </w:p>
        </w:tc>
        <w:tc>
          <w:tcPr>
            <w:tcW w:type="dxa" w:w="2880"/>
          </w:tcPr>
          <w:p>
            <w:r>
              <w:t xml:space="preserve">Bloating </w:t>
            </w:r>
            <w:r>
              <w:rPr>
                <w:b/>
              </w:rPr>
              <w:t>intestinal</w:t>
            </w:r>
            <w:r>
              <w:t xml:space="preserve"> (ACV, greens, historia personal)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atacan el INTESTINO. Nuestra cuña exacta es "no es tu intestino, es tu hígado que no drena" → los invierte.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Naturadika / Baïa ES</w:t>
            </w:r>
            <w:r>
              <w:t xml:space="preserve"> ("barriga hinchada", alivio rápido)</w:t>
            </w:r>
          </w:p>
        </w:tc>
        <w:tc>
          <w:tcPr>
            <w:tcW w:type="dxa" w:w="2880"/>
          </w:tcPr>
          <w:p>
            <w:r>
              <w:t>Alivio sintomático de barriga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sin causa-raíz hepática ni mecanismo biliar. Stage 2-3.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Mariana Esteban ES</w:t>
            </w:r>
            <w:r>
              <w:t xml:space="preserve"> (advertorial conspiración, </w:t>
            </w:r>
            <w:r>
              <w:rPr>
                <w:b/>
              </w:rPr>
              <w:t>intestino</w:t>
            </w:r>
            <w:r>
              <w:t>)</w:t>
            </w:r>
          </w:p>
        </w:tc>
        <w:tc>
          <w:tcPr>
            <w:tcW w:type="dxa" w:w="2880"/>
          </w:tcPr>
          <w:p>
            <w:r>
              <w:t>Molde de mecanismo-oculto, pero para intestino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(aún) — el molde es portable a hígado (vacío Fase 0 #5), pero hoy no ocupa "hígado tapado". Riesgo: podría copiarlo → </w:t>
            </w:r>
            <w:r>
              <w:rPr>
                <w:b/>
              </w:rPr>
              <w:t>ventaja de velocidad</w:t>
            </w:r>
            <w:r>
              <w:t>.</w:t>
            </w:r>
          </w:p>
        </w:tc>
      </w:tr>
    </w:tbl>
    <w:p/>
    <w:p>
      <w:r>
        <w:rPr>
          <w:b/>
        </w:rPr>
        <w:t>Veredicto del test "solo nosotros":</w:t>
      </w:r>
      <w:r>
        <w:t xml:space="preserve"> ✅ </w:t>
      </w:r>
      <w:r>
        <w:rPr>
          <w:b/>
        </w:rPr>
        <w:t>PASA.</w:t>
      </w:r>
      <w:r>
        <w:t xml:space="preserve"> Ningún competidor en el pool MX combina:</w:t>
      </w:r>
    </w:p>
    <w:p>
      <w:pPr>
        <w:pStyle w:val="ListNumber"/>
      </w:pPr>
      <w:r>
        <w:rPr>
          <w:b/>
        </w:rPr>
        <w:t>Reencuadre "no es tu intestino/tu dieta, es tu hígado que no drena"</w:t>
      </w:r>
      <w:r>
        <w:t xml:space="preserve"> (invierte a los competidores de bloating intestinal),</w:t>
      </w:r>
    </w:p>
    <w:p>
      <w:pPr>
        <w:pStyle w:val="ListNumber"/>
      </w:pPr>
      <w:r>
        <w:rPr>
          <w:b/>
        </w:rPr>
        <w:t>UMP nombrado + mecanismo biliar 1-a-1</w:t>
      </w:r>
      <w:r>
        <w:t xml:space="preserve"> (Diente de León/Colina destapan; Glutatión/NAC limpian),</w:t>
      </w:r>
    </w:p>
    <w:p>
      <w:pPr>
        <w:pStyle w:val="ListNumber"/>
      </w:pPr>
      <w:r>
        <w:rPr>
          <w:b/>
        </w:rPr>
        <w:t>Des-culpabilización "sin renunciar al pan"</w:t>
      </w:r>
      <w:r>
        <w:t xml:space="preserve"> (</w:t>
      </w:r>
      <w:r>
        <w:rPr>
          <w:rFonts w:ascii="Consolas" w:hAnsi="Consolas"/>
          <w:color w:val="C03030"/>
        </w:rPr>
        <w:t>[ES·instagram·5945]</w:t>
      </w:r>
      <w:r>
        <w:t>),</w:t>
      </w:r>
    </w:p>
    <w:p>
      <w:pPr>
        <w:pStyle w:val="ListNumber"/>
      </w:pPr>
      <w:r>
        <w:t xml:space="preserve">En </w:t>
      </w:r>
      <w:r>
        <w:rPr>
          <w:b/>
        </w:rPr>
        <w:t>gotas naturales</w:t>
      </w:r>
      <w:r>
        <w:t xml:space="preserve"> para </w:t>
      </w:r>
      <w:r>
        <w:rPr>
          <w:b/>
        </w:rPr>
        <w:t>MX no medicalizado</w:t>
      </w:r>
      <w:r>
        <w:t>.</w:t>
      </w:r>
    </w:p>
    <w:p>
      <w:r>
        <w:t>El único rival cercano (Nature's Finest, "abdomen plano = hígado limpio") no tiene el mecanismo biliar nombrado ni la des-culpabilización, y no juega MX.</w:t>
      </w:r>
    </w:p>
    <w:p>
      <w:r>
        <w:rPr>
          <w:b/>
        </w:rPr>
        <w:t>⚠️ Vulnerabilidad del "solo nosotros":</w:t>
      </w:r>
      <w:r>
        <w:t xml:space="preserve"> el ángulo es </w:t>
      </w:r>
      <w:r>
        <w:rPr>
          <w:b/>
        </w:rPr>
        <w:t>portable</w:t>
      </w:r>
      <w:r>
        <w:t xml:space="preserve">. Mariana Esteban (molde conspiración ES) o cualquiera puede portar "hígado tapado" a hígado+MX. La defensa es </w:t>
      </w:r>
      <w:r>
        <w:rPr>
          <w:b/>
        </w:rPr>
        <w:t>velocidad + propiedad del nombre</w:t>
      </w:r>
      <w:r>
        <w:t xml:space="preserve"> ("El Hígado Tapado" / "Destape en 3 Llaves" como marca de mecanismo registrable en la mente).</w:t>
      </w:r>
    </w:p>
    <w:p>
      <w:pPr>
        <w:pStyle w:val="Heading2"/>
      </w:pPr>
      <w:r>
        <w:t>6. TABLA-RESUMEN DE GATES (para compliance y equipo creativo)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Afirmación de venta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[HECHO RESPALDADO]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[HIPÓTESIS PERSUASIVA]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Cita clave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 gente se hincha "como globo" tras comer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[ES·tiktok·697800]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Ya probaron quitar alimentos y falló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[ES·instagram·250]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 culpan a sí mismas / al pan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[ES·instagram·5945], [EN·instagram·69]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El cliente ya asocia hígado+bilis+inflamación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[ES·mercadolibre·30]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El producto contiene DdL, colina, glutatión, NAC</w:t>
            </w:r>
          </w:p>
        </w:tc>
        <w:tc>
          <w:tcPr>
            <w:tcW w:type="dxa" w:w="1728"/>
          </w:tcPr>
          <w:p>
            <w:r>
              <w:t>✅ (etiqueta)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Fase 0 §1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 hinchazón de la clienta está causada por bilis lenta/hígado tapado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(sin cita — inferencia)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Diente de león + colina "destapan" el drenaje y por eso baja la panza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tradicional/plausible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Glutatión/NAC "limpian" el hígado y bajan enzimas</w:t>
            </w:r>
          </w:p>
        </w:tc>
        <w:tc>
          <w:tcPr>
            <w:tcW w:type="dxa" w:w="1728"/>
          </w:tcPr>
          <w:p>
            <w:r>
              <w:t>(enzimas: [EN·amazon·84,11])</w:t>
            </w:r>
          </w:p>
        </w:tc>
        <w:tc>
          <w:tcPr>
            <w:tcW w:type="dxa" w:w="1728"/>
          </w:tcPr>
          <w:p>
            <w:r>
              <w:t>⚠️ (para hinchazón)</w:t>
            </w:r>
          </w:p>
        </w:tc>
        <w:tc>
          <w:tcPr>
            <w:tcW w:type="dxa" w:w="1728"/>
          </w:tcPr>
          <w:p>
            <w:r>
              <w:t>[EN·amazon·11]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"Sin dieta / sin renunciar al pan"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⚠️ (posicionamiento)</w:t>
            </w:r>
          </w:p>
        </w:tc>
        <w:tc>
          <w:tcPr>
            <w:tcW w:type="dxa" w:w="1728"/>
          </w:tcPr>
          <w:p>
            <w:r>
              <w:t>[ES·instagram·5945]</w:t>
            </w:r>
          </w:p>
        </w:tc>
      </w:tr>
    </w:tbl>
    <w:p/>
    <w:p>
      <w:r>
        <w:rPr>
          <w:b/>
        </w:rPr>
        <w:t>Regla de copy derivada del gate:</w:t>
      </w:r>
      <w:r>
        <w:t xml:space="preserve"> toda afirmación marcada ⚠️ se redacta con verbos de apoyo ("ayuda a, apoya, contribuye a, puede favorecer") + disclaimer, nunca como diagnóstico o cura. Las afirmaciones ✅ pueden ir en voz directa/testimonial.</w:t>
      </w:r>
    </w:p>
    <w:p>
      <w:pPr>
        <w:pStyle w:val="Heading2"/>
      </w:pPr>
      <w:r>
        <w:t>7. ENTREGABLES LISTOS PARA FASE SIGUIENTE</w:t>
      </w:r>
    </w:p>
    <w:p>
      <w:pPr>
        <w:pStyle w:val="ListBullet"/>
      </w:pPr>
      <w:r>
        <w:rPr>
          <w:b/>
        </w:rPr>
        <w:t>Nombre de mecanismo-problema (UMP):</w:t>
      </w:r>
      <w:r>
        <w:t xml:space="preserve"> "El Hígado Tapado" / "el drenaje trancado".</w:t>
      </w:r>
    </w:p>
    <w:p>
      <w:pPr>
        <w:pStyle w:val="ListBullet"/>
      </w:pPr>
      <w:r>
        <w:rPr>
          <w:b/>
        </w:rPr>
        <w:t>Nombre de mecanismo-solución (UMS):</w:t>
      </w:r>
      <w:r>
        <w:t xml:space="preserve"> "Destape Hepático en 3 Llaves" (Diente de León + Colina = bilis; Glutatión + NAC = limpieza).</w:t>
      </w:r>
    </w:p>
    <w:p>
      <w:pPr>
        <w:pStyle w:val="ListBullet"/>
      </w:pPr>
      <w:r>
        <w:rPr>
          <w:b/>
        </w:rPr>
        <w:t>USP maestra:</w:t>
      </w:r>
      <w:r>
        <w:t xml:space="preserve"> *"Panza plana desde el hígado — no desde la dieta."*</w:t>
      </w:r>
    </w:p>
    <w:p>
      <w:pPr>
        <w:pStyle w:val="ListBullet"/>
      </w:pPr>
      <w:r>
        <w:rPr>
          <w:b/>
        </w:rPr>
        <w:t>5 variantes</w:t>
      </w:r>
      <w:r>
        <w:t xml:space="preserve"> (Ángulos A–E) listas para testear como hooks.</w:t>
      </w:r>
    </w:p>
    <w:p>
      <w:pPr>
        <w:pStyle w:val="ListBullet"/>
      </w:pPr>
      <w:r>
        <w:rPr>
          <w:b/>
        </w:rPr>
        <w:t>Test "solo nosotros":</w:t>
      </w:r>
      <w:r>
        <w:t xml:space="preserve"> PASA con 4 diferenciadores; defensa = velocidad + propiedad del nombre.</w:t>
      </w:r>
    </w:p>
    <w:p>
      <w:pPr>
        <w:pStyle w:val="ListBullet"/>
      </w:pPr>
      <w:r>
        <w:rPr>
          <w:b/>
        </w:rPr>
        <w:t>Sofisticación:</w:t>
      </w:r>
      <w:r>
        <w:t xml:space="preserve"> Stage 3→4, un mecanismo + una gran idea, anti-apilamiento Purelia.</w:t>
      </w:r>
    </w:p>
    <w:p>
      <w:r>
        <w:t xml:space="preserve">*Documento 19 generado con anclaje estricto en </w:t>
      </w:r>
      <w:r>
        <w:rPr>
          <w:rFonts w:ascii="Consolas" w:hAnsi="Consolas"/>
          <w:color w:val="C03030"/>
        </w:rPr>
        <w:t>grounding.md</w:t>
      </w:r>
      <w:r>
        <w:t xml:space="preserve"> (13,548 confesiones). Toda cadena causal hígado→hinchazón marcada [HIPÓTESIS PERSUASIVA]; toda queja/deseo/fracaso previo marcado [HECHO RESPALDADO]. Citas EN usadas solo como [INTEL-US]. Sin afirmaciones sin cita.*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