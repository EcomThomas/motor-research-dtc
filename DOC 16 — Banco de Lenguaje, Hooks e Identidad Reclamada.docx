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16 — BANCO DE LENGUAJE, HOOKS E IDENTIDAD RECLAMADA</w:t>
      </w:r>
    </w:p>
    <w:p>
      <w:pPr>
        <w:pStyle w:val="Heading3"/>
      </w:pPr>
      <w:r>
        <w:t>Producto hepático+intestinal en gotas (base Purelia) · Lanzamiento MÉXICO (ES) · Inteligencia US (EN)</w:t>
      </w:r>
    </w:p>
    <w:p>
      <w:pPr>
        <w:ind w:left="432"/>
      </w:pPr>
      <w:r>
        <w:rPr>
          <w:b/>
          <w:i/>
        </w:rPr>
        <w:t>REGLA MADRE aplicada:</w:t>
      </w:r>
      <w:r>
        <w:rPr>
          <w:i/>
        </w:rPr>
        <w:t xml:space="preserve"> cada línea con comillas es cita textual del banco (</w:t>
      </w:r>
      <w:r>
        <w:rPr>
          <w:rFonts w:ascii="Consolas" w:hAnsi="Consolas"/>
          <w:i/>
          <w:color w:val="C03030"/>
        </w:rPr>
        <w:t>grounding.md</w:t>
      </w:r>
      <w:r>
        <w:rPr>
          <w:i/>
        </w:rPr>
        <w:t xml:space="preserve">), formato </w:t>
      </w:r>
      <w:r>
        <w:rPr>
          <w:rFonts w:ascii="Consolas" w:hAnsi="Consolas"/>
          <w:i/>
          <w:color w:val="C03030"/>
        </w:rPr>
        <w:t>"cita" [plataforma·engagement]</w:t>
      </w:r>
      <w:r>
        <w:rPr>
          <w:i/>
        </w:rPr>
        <w:t xml:space="preserve">. Las citas EN van marcadas </w:t>
      </w:r>
      <w:r>
        <w:rPr>
          <w:b/>
          <w:i/>
        </w:rPr>
        <w:t>[INTELIGENCIA EN]</w:t>
      </w:r>
      <w:r>
        <w:rPr>
          <w:i/>
        </w:rPr>
        <w:t xml:space="preserve">. Todo lo no entrecomillado y marcado </w:t>
      </w: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 xml:space="preserve"> es interpretación estratégica, no dato.</w:t>
      </w:r>
    </w:p>
    <w:p>
      <w:pPr>
        <w:ind w:left="432"/>
      </w:pPr>
    </w:p>
    <w:p>
      <w:pPr>
        <w:ind w:left="432"/>
      </w:pPr>
      <w:r>
        <w:rPr>
          <w:b/>
          <w:i/>
        </w:rPr>
        <w:t>Advertencia de honestidad de corpus:</w:t>
      </w:r>
      <w:r>
        <w:rPr>
          <w:i/>
        </w:rPr>
        <w:t xml:space="preserve"> el pool ES real (</w:t>
      </w:r>
      <w:r>
        <w:rPr>
          <w:rFonts w:ascii="Consolas" w:hAnsi="Consolas"/>
          <w:i/>
          <w:color w:val="C03030"/>
        </w:rPr>
        <w:t>grounding.md</w:t>
      </w:r>
      <w:r>
        <w:rPr>
          <w:i/>
        </w:rPr>
        <w:t xml:space="preserve">) proviene mayoritariamente de </w:t>
      </w:r>
      <w:r>
        <w:rPr>
          <w:b/>
          <w:i/>
        </w:rPr>
        <w:t>contenido de creadores/nutriólogas y reseñas de producto</w:t>
      </w:r>
      <w:r>
        <w:rPr>
          <w:i/>
        </w:rPr>
        <w:t xml:space="preserve">, no de confesiones crudas en primera persona tipo foro. El "swipe verbatim en voz de cliente" que sí existe en primera persona es escaso; lo señalo caso por caso. Las frases coloquiales tipo "traigo el hígado hecho pomada" viven en las </w:t>
      </w:r>
      <w:r>
        <w:rPr>
          <w:b/>
          <w:i/>
        </w:rPr>
        <w:t>semillas de FASE 0</w:t>
      </w:r>
      <w:r>
        <w:rPr>
          <w:i/>
        </w:rPr>
        <w:t xml:space="preserve"> (hipótesis de lenguaje del equipo), </w:t>
      </w:r>
      <w:r>
        <w:rPr>
          <w:b/>
          <w:i/>
        </w:rPr>
        <w:t>NO</w:t>
      </w:r>
      <w:r>
        <w:rPr>
          <w:i/>
        </w:rPr>
        <w:t xml:space="preserve"> en el banco de confesiones verificado — por eso NO las trato como cita y lo digo explícitamente en cada sección donde importa.</w:t>
      </w:r>
    </w:p>
    <w:p>
      <w:pPr>
        <w:pStyle w:val="Heading2"/>
      </w:pPr>
      <w:r>
        <w:t>0. VEREDICTO OPERATIVO (recordatorio de anclaje)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Anclaje</w:t>
            </w:r>
          </w:p>
        </w:tc>
      </w:tr>
      <w:tr>
        <w:tc>
          <w:tcPr>
            <w:tcW w:type="dxa" w:w="2880"/>
          </w:tcPr>
          <w:p>
            <w:r>
              <w:t>Gancho líder MX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Hinchazón/panza → hígado (bilis)</w:t>
            </w:r>
          </w:p>
        </w:tc>
        <w:tc>
          <w:tcPr>
            <w:tcW w:type="dxa" w:w="2880"/>
          </w:tcPr>
          <w:p>
            <w:r>
              <w:t>PI-ES bloating=99.8 (n=1770), #1</w:t>
            </w:r>
          </w:p>
        </w:tc>
      </w:tr>
      <w:tr>
        <w:tc>
          <w:tcPr>
            <w:tcW w:type="dxa" w:w="2880"/>
          </w:tcPr>
          <w:p>
            <w:r>
              <w:t>Capa de prueba (no gancho)</w:t>
            </w:r>
          </w:p>
        </w:tc>
        <w:tc>
          <w:tcPr>
            <w:tcW w:type="dxa" w:w="2880"/>
          </w:tcPr>
          <w:p>
            <w:r>
              <w:t>Enzimas ALT/AST</w:t>
            </w:r>
          </w:p>
        </w:tc>
        <w:tc>
          <w:tcPr>
            <w:tcW w:type="dxa" w:w="2880"/>
          </w:tcPr>
          <w:p>
            <w:r>
              <w:t>PI-ES liver_enzymes=88.3, #5</w:t>
            </w:r>
          </w:p>
        </w:tc>
      </w:tr>
      <w:tr>
        <w:tc>
          <w:tcPr>
            <w:tcW w:type="dxa" w:w="2880"/>
          </w:tcPr>
          <w:p>
            <w:r>
              <w:t>Posicionamiento 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Natural / plantas</w:t>
            </w:r>
            <w:r>
              <w:t xml:space="preserve"> (innegociable)</w:t>
            </w:r>
          </w:p>
        </w:tc>
        <w:tc>
          <w:tcPr>
            <w:tcW w:type="dxa" w:w="2880"/>
          </w:tcPr>
          <w:p>
            <w:r>
              <w:t>PI-ES belief_natural=92.2, top-4</w:t>
            </w:r>
          </w:p>
        </w:tc>
      </w:tr>
      <w:tr>
        <w:tc>
          <w:tcPr>
            <w:tcW w:type="dxa" w:w="2880"/>
          </w:tcPr>
          <w:p>
            <w:r>
              <w:t>Villano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Comida/azúcar/frituras</w:t>
            </w:r>
            <w:r>
              <w:t xml:space="preserve"> (NO alcohol)</w:t>
            </w:r>
          </w:p>
        </w:tc>
        <w:tc>
          <w:tcPr>
            <w:tcW w:type="dxa" w:w="2880"/>
          </w:tcPr>
          <w:p>
            <w:r>
              <w:t>ver §5 abajo</w:t>
            </w:r>
          </w:p>
        </w:tc>
      </w:tr>
      <w:tr>
        <w:tc>
          <w:tcPr>
            <w:tcW w:type="dxa" w:w="2880"/>
          </w:tcPr>
          <w:p>
            <w:r>
              <w:t>Sofisticación</w:t>
            </w:r>
          </w:p>
        </w:tc>
        <w:tc>
          <w:tcPr>
            <w:tcW w:type="dxa" w:w="2880"/>
          </w:tcPr>
          <w:p>
            <w:r>
              <w:t xml:space="preserve">Stage 3→4: </w:t>
            </w:r>
            <w:r>
              <w:rPr>
                <w:b/>
              </w:rPr>
              <w:t>1 mecanismo + 1 idea des-culpabilizadora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1. SWIPE VERBATIM — LÉXICO EXACTO DEL POOL, POR TEMA</w:t>
      </w:r>
    </w:p>
    <w:p>
      <w:r>
        <w:t xml:space="preserve">Cada entrada: </w:t>
      </w:r>
      <w:r>
        <w:rPr>
          <w:b/>
        </w:rPr>
        <w:t>cómo lo dicen</w:t>
      </w:r>
      <w:r>
        <w:t xml:space="preserve"> (cita literal) → </w:t>
      </w:r>
      <w:r>
        <w:rPr>
          <w:b/>
        </w:rPr>
        <w:t>para qué sirve en copy</w:t>
      </w:r>
      <w:r>
        <w:t xml:space="preserve"> </w:t>
      </w:r>
      <w:r>
        <w:rPr>
          <w:rFonts w:ascii="Consolas" w:hAnsi="Consolas"/>
          <w:color w:val="C03030"/>
        </w:rPr>
        <w:t>[INFERENCIA]</w:t>
      </w:r>
      <w:r>
        <w:t>. Marco EN como inteligencia.</w:t>
      </w:r>
    </w:p>
    <w:p>
      <w:pPr>
        <w:pStyle w:val="Heading3"/>
      </w:pPr>
      <w:r>
        <w:t>1.1 HINCHAZÓN / PANZA (el gancho #1 — máxima densidad de lenguaje usable)</w:t>
      </w:r>
    </w:p>
    <w:p>
      <w:pPr>
        <w:pStyle w:val="ListBullet"/>
      </w:pPr>
      <w:r>
        <w:rPr>
          <w:b/>
        </w:rPr>
        <w:t>"¿Abdomen Inflamado? Desínflalo Con Esto Hoy Mismo."</w:t>
      </w:r>
      <w:r>
        <w:t xml:space="preserve"> [ES·instagram·10608]</w:t>
      </w:r>
    </w:p>
    <w:p>
      <w:pPr>
        <w:pStyle w:val="ListBullet"/>
      </w:pPr>
      <w:r>
        <w:rPr>
          <w:b/>
        </w:rPr>
        <w:t>"me encanta jugar a la embarazada cada q me inflamo de la panza"</w:t>
      </w:r>
      <w:r>
        <w:t xml:space="preserve"> [ES·tiktok·697800] — *la joya del corpus: metáfora "embarazada" nativa, altísimo engagement.* </w:t>
      </w:r>
      <w:r>
        <w:rPr>
          <w:rFonts w:ascii="Consolas" w:hAnsi="Consolas"/>
          <w:color w:val="C03030"/>
        </w:rPr>
        <w:t>[INFERENCIA]</w:t>
      </w:r>
      <w:r>
        <w:t xml:space="preserve"> usar como hook de reconocimiento.</w:t>
      </w:r>
    </w:p>
    <w:p>
      <w:pPr>
        <w:pStyle w:val="ListBullet"/>
      </w:pPr>
      <w:r>
        <w:rPr>
          <w:b/>
        </w:rPr>
        <w:t>"muchas mujeres sienten que tienen que 'renunciar al pan' para desinflamarse"</w:t>
      </w:r>
      <w:r>
        <w:t xml:space="preserve"> [ES·instagram·5945]</w:t>
      </w:r>
    </w:p>
    <w:p>
      <w:pPr>
        <w:pStyle w:val="ListBullet"/>
      </w:pPr>
      <w:r>
        <w:rPr>
          <w:b/>
        </w:rPr>
        <w:t>"terminas con el abdomen hinchado como un globo"</w:t>
      </w:r>
      <w:r>
        <w:t xml:space="preserve"> [ES·instagram·2160] — *"como un globo" = símil nativo.*</w:t>
      </w:r>
    </w:p>
    <w:p>
      <w:pPr>
        <w:pStyle w:val="ListBullet"/>
      </w:pPr>
      <w:r>
        <w:rPr>
          <w:b/>
        </w:rPr>
        <w:t>"gases, hinchazón y malestar digestivo"</w:t>
      </w:r>
      <w:r>
        <w:t xml:space="preserve"> / </w:t>
      </w:r>
      <w:r>
        <w:rPr>
          <w:b/>
        </w:rPr>
        <w:t>"pesadez abdominal"</w:t>
      </w:r>
      <w:r>
        <w:t xml:space="preserve"> [ES·instagram·5931]</w:t>
      </w:r>
    </w:p>
    <w:p>
      <w:pPr>
        <w:pStyle w:val="ListBullet"/>
      </w:pPr>
      <w:r>
        <w:rPr>
          <w:b/>
        </w:rPr>
        <w:t>"desinflamar y reducir el abdomen abultado… para que te sientas más ligera… cómoda con tu ropa"</w:t>
      </w:r>
      <w:r>
        <w:t xml:space="preserve"> [ES·instagram·2225]</w:t>
      </w:r>
    </w:p>
    <w:p>
      <w:pPr>
        <w:pStyle w:val="ListBullet"/>
      </w:pPr>
      <w:r>
        <w:rPr>
          <w:b/>
        </w:rPr>
        <w:t>"sientes que hasta el agua te inflama"</w:t>
      </w:r>
      <w:r>
        <w:t xml:space="preserve"> [ES·instagram·2225] — *hipérbole nativa de frustración.*</w:t>
      </w:r>
    </w:p>
    <w:p>
      <w:pPr>
        <w:pStyle w:val="ListBullet"/>
      </w:pPr>
      <w:r>
        <w:rPr>
          <w:b/>
        </w:rPr>
        <w:t>"Amanezco / me despierto con el abdomen inflamado"</w:t>
      </w:r>
      <w:r>
        <w:t xml:space="preserve"> → </w:t>
      </w:r>
      <w:r>
        <w:rPr>
          <w:b/>
        </w:rPr>
        <w:t>"evitar despertar con el abdomen inflamado"</w:t>
      </w:r>
      <w:r>
        <w:t xml:space="preserve"> [ES·instagram·854]; </w:t>
      </w:r>
      <w:r>
        <w:rPr>
          <w:b/>
        </w:rPr>
        <w:t>"¿Te levantas con el abdomen plano y terminas el día inflamada?"</w:t>
      </w:r>
      <w:r>
        <w:t xml:space="preserve"> [ES·instagram·93]</w:t>
      </w:r>
    </w:p>
    <w:p>
      <w:pPr>
        <w:ind w:left="432"/>
      </w:pPr>
      <w:r>
        <w:rPr>
          <w:b/>
          <w:i/>
        </w:rPr>
        <w:t>[INTELIGENCIA EN]</w:t>
      </w:r>
      <w:r>
        <w:rPr>
          <w:i/>
        </w:rPr>
        <w:t xml:space="preserve"> — vocabulario espejo para prueba social/creativos EN:</w:t>
      </w:r>
    </w:p>
    <w:p>
      <w:pPr>
        <w:ind w:left="432"/>
      </w:pPr>
      <w:r>
        <w:rPr>
          <w:b/>
          <w:i/>
        </w:rPr>
        <w:t>"look 5 months pregnant by 2pm"</w:t>
      </w:r>
      <w:r>
        <w:rPr>
          <w:i/>
        </w:rPr>
        <w:t xml:space="preserve"> (semilla), </w:t>
      </w:r>
      <w:r>
        <w:rPr>
          <w:b/>
          <w:i/>
        </w:rPr>
        <w:t>"Bloat during the holidays? I don't know her."</w:t>
      </w:r>
      <w:r>
        <w:rPr>
          <w:i/>
        </w:rPr>
        <w:t xml:space="preserve"> [EN·tiktok·144200], </w:t>
      </w:r>
      <w:r>
        <w:rPr>
          <w:b/>
          <w:i/>
        </w:rPr>
        <w:t>"anti-bloat drink"</w:t>
      </w:r>
      <w:r>
        <w:rPr>
          <w:i/>
        </w:rPr>
        <w:t xml:space="preserve"> [EN·tiktok·73300], </w:t>
      </w:r>
      <w:r>
        <w:rPr>
          <w:b/>
          <w:i/>
        </w:rPr>
        <w:t>"debloat"</w:t>
      </w:r>
      <w:r>
        <w:rPr>
          <w:i/>
        </w:rPr>
        <w:t xml:space="preserve"> [EN·tiktok·133100].</w:t>
      </w:r>
    </w:p>
    <w:p>
      <w:pPr>
        <w:pStyle w:val="Heading3"/>
      </w:pPr>
      <w:r>
        <w:t>1.2 DIGESTIÓN PESADA / "TODO ME CAE MAL"</w:t>
      </w:r>
    </w:p>
    <w:p>
      <w:pPr>
        <w:pStyle w:val="ListBullet"/>
      </w:pPr>
      <w:r>
        <w:rPr>
          <w:b/>
        </w:rPr>
        <w:t>"Siente el estómago pesado después de comer"</w:t>
      </w:r>
      <w:r>
        <w:t xml:space="preserve"> [ES·tiktok·56600]</w:t>
      </w:r>
    </w:p>
    <w:p>
      <w:pPr>
        <w:pStyle w:val="ListBullet"/>
      </w:pPr>
      <w:r>
        <w:rPr>
          <w:b/>
        </w:rPr>
        <w:t>"tienes el intestino inflamado… sentirte más ligera"</w:t>
      </w:r>
      <w:r>
        <w:t xml:space="preserve"> [ES·instagram·4412]</w:t>
      </w:r>
    </w:p>
    <w:p>
      <w:pPr>
        <w:pStyle w:val="ListBullet"/>
      </w:pPr>
      <w:r>
        <w:rPr>
          <w:b/>
        </w:rPr>
        <w:t>"cuando tu digestión está irritada"</w:t>
      </w:r>
      <w:r>
        <w:t xml:space="preserve"> [ES·instagram·4412]</w:t>
      </w:r>
    </w:p>
    <w:p>
      <w:pPr>
        <w:pStyle w:val="ListBullet"/>
      </w:pPr>
      <w:r>
        <w:rPr>
          <w:b/>
        </w:rPr>
        <w:t>"gases frecuentes, antojos constantes o sientes que 'todo te cae mal'"</w:t>
      </w:r>
      <w:r>
        <w:t xml:space="preserve"> [ES·instagram·911] — *"todo me cae mal" es literal del pool.*</w:t>
      </w:r>
    </w:p>
    <w:p>
      <w:pPr>
        <w:pStyle w:val="ListBullet"/>
      </w:pPr>
      <w:r>
        <w:rPr>
          <w:b/>
        </w:rPr>
        <w:t>"digestión pesada, gases, diarrea o reflujo"</w:t>
      </w:r>
      <w:r>
        <w:t xml:space="preserve"> (post-vesícula) [ES·tiktok·34700]</w:t>
      </w:r>
    </w:p>
    <w:p>
      <w:pPr>
        <w:pStyle w:val="ListBullet"/>
      </w:pPr>
      <w:r>
        <w:rPr>
          <w:b/>
        </w:rPr>
        <w:t>"me da un sueño después de comer"</w:t>
      </w:r>
      <w:r>
        <w:t xml:space="preserve"> → espejo del EN </w:t>
      </w:r>
      <w:r>
        <w:rPr>
          <w:b/>
        </w:rPr>
        <w:t>"food sits like a brick"</w:t>
      </w:r>
      <w:r>
        <w:t>; en ES el más cercano verificado es la pesadez tras comer [ES·tiktok·56600].</w:t>
      </w:r>
    </w:p>
    <w:p>
      <w:pPr>
        <w:ind w:left="432"/>
      </w:pPr>
      <w:r>
        <w:rPr>
          <w:b/>
          <w:i/>
        </w:rPr>
        <w:t>[INTELIGENCIA EN]:</w:t>
      </w:r>
      <w:r>
        <w:rPr>
          <w:i/>
        </w:rPr>
        <w:t xml:space="preserve"> </w:t>
      </w:r>
      <w:r>
        <w:rPr>
          <w:b/>
          <w:i/>
        </w:rPr>
        <w:t>"food sits like a brick"</w:t>
      </w:r>
      <w:r>
        <w:rPr>
          <w:i/>
        </w:rPr>
        <w:t xml:space="preserve"> (semilla EN), </w:t>
      </w:r>
      <w:r>
        <w:rPr>
          <w:b/>
          <w:i/>
        </w:rPr>
        <w:t>"slow digestion to a crawl"</w:t>
      </w:r>
      <w:r>
        <w:rPr>
          <w:i/>
        </w:rPr>
        <w:t xml:space="preserve"> [EN·tiktok·1800000], </w:t>
      </w:r>
      <w:r>
        <w:rPr>
          <w:b/>
          <w:i/>
        </w:rPr>
        <w:t>"turn into glue"</w:t>
      </w:r>
      <w:r>
        <w:rPr>
          <w:i/>
        </w:rPr>
        <w:t xml:space="preserve"> [EN·tiktok·1800000].</w:t>
      </w:r>
    </w:p>
    <w:p>
      <w:pPr>
        <w:pStyle w:val="Heading3"/>
      </w:pPr>
      <w:r>
        <w:t>1.3 HÍGADO GRASO (segundo tema más fuerte, PI-ES 98.1)</w:t>
      </w:r>
    </w:p>
    <w:p>
      <w:pPr>
        <w:pStyle w:val="ListBullet"/>
      </w:pPr>
      <w:r>
        <w:rPr>
          <w:b/>
        </w:rPr>
        <w:t>"Como LIMPIAR EL HÍGADO naturalmente (HÍGADO GRASO)"</w:t>
      </w:r>
      <w:r>
        <w:t xml:space="preserve"> [ES·youtube·16835] — *"limpiar el hígado" es EL verbo nativo, no "detoxificar".*</w:t>
      </w:r>
    </w:p>
    <w:p>
      <w:pPr>
        <w:pStyle w:val="ListBullet"/>
      </w:pPr>
      <w:r>
        <w:rPr>
          <w:b/>
        </w:rPr>
        <w:t>"No es normal ni bueno tener un hígado graso aunque sea leve. Poco a poco va afectando tu calidad de vida"</w:t>
      </w:r>
      <w:r>
        <w:t xml:space="preserve"> [ES·tiktok·455300]</w:t>
      </w:r>
    </w:p>
    <w:p>
      <w:pPr>
        <w:pStyle w:val="ListBullet"/>
      </w:pPr>
      <w:r>
        <w:rPr>
          <w:b/>
        </w:rPr>
        <w:t>"El médico me recomendó… cirugía para extirpar la vesícula… no me parecía muy convincente"</w:t>
      </w:r>
      <w:r>
        <w:t xml:space="preserve"> [ES·youtube·16835] — *desconfianza al médico + preferencia natural, en una sola voz real.*</w:t>
      </w:r>
    </w:p>
    <w:p>
      <w:pPr>
        <w:pStyle w:val="ListBullet"/>
      </w:pPr>
      <w:r>
        <w:rPr>
          <w:b/>
        </w:rPr>
        <w:t>"me detectaron hígado graso, también cálculos en la vesícula, en mi desesperación…"</w:t>
      </w:r>
      <w:r>
        <w:t xml:space="preserve"> [ES·youtube·9343] — *"en mi desesperación" = registro emocional real.*</w:t>
      </w:r>
    </w:p>
    <w:p>
      <w:pPr>
        <w:pStyle w:val="ListBullet"/>
      </w:pPr>
      <w:r>
        <w:rPr>
          <w:b/>
        </w:rPr>
        <w:t>"ayer estuve muy triste, mi hija tiene hígado graso, tiene 25 años, lloré y lloré"</w:t>
      </w:r>
      <w:r>
        <w:t xml:space="preserve"> [ES·youtube·10662] — *emoción cruda, angustia familiar.*</w:t>
      </w:r>
    </w:p>
    <w:p>
      <w:pPr>
        <w:pStyle w:val="ListBullet"/>
      </w:pPr>
      <w:r>
        <w:rPr>
          <w:b/>
        </w:rPr>
        <w:t>"Regenera tu higado antes de que sea tarde"</w:t>
      </w:r>
      <w:r>
        <w:t xml:space="preserve"> [ES·tiktok·134000] — *"antes de que sea tarde" = urgencia nativa.*</w:t>
      </w:r>
    </w:p>
    <w:p>
      <w:pPr>
        <w:pStyle w:val="Heading3"/>
      </w:pPr>
      <w:r>
        <w:t>1.4 ENZIMAS / TRANSAMINASAS (léxico de PRUEBA, no de gancho)</w:t>
      </w:r>
    </w:p>
    <w:p>
      <w:pPr>
        <w:pStyle w:val="ListBullet"/>
      </w:pPr>
      <w:r>
        <w:rPr>
          <w:b/>
        </w:rPr>
        <w:t>"me detectaron hígado graso"</w:t>
      </w:r>
      <w:r>
        <w:t xml:space="preserve"> [ES·youtube·9343] · </w:t>
      </w:r>
      <w:r>
        <w:rPr>
          <w:b/>
        </w:rPr>
        <w:t>"el doctor me dijo que tengo grasa en el hígado"</w:t>
      </w:r>
      <w:r>
        <w:t xml:space="preserve"> (semilla FASE 0 — no cita).</w:t>
      </w:r>
    </w:p>
    <w:p>
      <w:pPr>
        <w:pStyle w:val="ListBullet"/>
      </w:pPr>
      <w:r>
        <w:t xml:space="preserve">Registro clínico nativo: en ES el pool dice </w:t>
      </w:r>
      <w:r>
        <w:rPr>
          <w:b/>
        </w:rPr>
        <w:t>"me detectaron"</w:t>
      </w:r>
      <w:r>
        <w:t xml:space="preserve"> / </w:t>
      </w:r>
      <w:r>
        <w:rPr>
          <w:b/>
        </w:rPr>
        <w:t>"me diagnosticaron"</w:t>
      </w:r>
      <w:r>
        <w:t xml:space="preserve"> [ES·youtube·9312: *"Hace un año me diagnosticaron hígado graso en un grado preocupante"*].</w:t>
      </w:r>
    </w:p>
    <w:p>
      <w:pPr>
        <w:pStyle w:val="ListBullet"/>
      </w:pPr>
      <w:r>
        <w:rPr>
          <w:b/>
        </w:rPr>
        <w:t>[INTELIGENCIA EN] (dato duro para la capa de prueba):</w:t>
      </w:r>
      <w:r>
        <w:t xml:space="preserve"> </w:t>
      </w:r>
      <w:r>
        <w:rPr>
          <w:b/>
        </w:rPr>
        <w:t>"ALT levels went from 112 to 52 (&lt;31), AST went from 77 to 44 (&lt;41)"</w:t>
      </w:r>
      <w:r>
        <w:t xml:space="preserve"> [EN·amazon·84]; </w:t>
      </w:r>
      <w:r>
        <w:rPr>
          <w:b/>
        </w:rPr>
        <w:t>"bring liver enzyme numbers down and it always happens"</w:t>
      </w:r>
      <w:r>
        <w:t xml:space="preserve"> [EN·amazon·11]; </w:t>
      </w:r>
      <w:r>
        <w:rPr>
          <w:b/>
        </w:rPr>
        <w:t>"my liver enzymes were pretty bad… after a few months… my liver was much better"</w:t>
      </w:r>
      <w:r>
        <w:t xml:space="preserve"> [EN·amazon·9].</w:t>
      </w:r>
    </w:p>
    <w:p>
      <w:pPr>
        <w:ind w:left="432"/>
      </w:pP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 xml:space="preserve"> En MX se dice </w:t>
      </w:r>
      <w:r>
        <w:rPr>
          <w:b/>
          <w:i/>
        </w:rPr>
        <w:t>"salí con las transaminasas/enzimas altas"</w:t>
      </w:r>
      <w:r>
        <w:rPr>
          <w:i/>
        </w:rPr>
        <w:t xml:space="preserve"> y </w:t>
      </w:r>
      <w:r>
        <w:rPr>
          <w:b/>
          <w:i/>
        </w:rPr>
        <w:t>"grado preocupante"</w:t>
      </w:r>
      <w:r>
        <w:rPr>
          <w:i/>
        </w:rPr>
        <w:t>; el número exacto (112→52) es munición EN para *screenshots* de laboratorio, no lenguaje de hook MX.</w:t>
      </w:r>
    </w:p>
    <w:p>
      <w:pPr>
        <w:pStyle w:val="Heading3"/>
      </w:pPr>
      <w:r>
        <w:t>1.5 NATURAL / PLANTAS (innegociable — el marco base)</w:t>
      </w:r>
    </w:p>
    <w:p>
      <w:pPr>
        <w:pStyle w:val="ListBullet"/>
      </w:pPr>
      <w:r>
        <w:rPr>
          <w:b/>
        </w:rPr>
        <w:t>"Como LIMPIAR EL HÍGADO naturalmente"</w:t>
      </w:r>
      <w:r>
        <w:t xml:space="preserve"> [ES·youtube·16835] — *"naturalmente" repetido en 4 confesiones.*</w:t>
      </w:r>
    </w:p>
    <w:p>
      <w:pPr>
        <w:pStyle w:val="ListBullet"/>
      </w:pPr>
      <w:r>
        <w:rPr>
          <w:b/>
        </w:rPr>
        <w:t>"integrar plantas que ayudan cuando me siento inflamada o con la digestión pesada"</w:t>
      </w:r>
      <w:r>
        <w:t xml:space="preserve"> [ES·tiktok·60000] — *"plantas que ayudan" = frase nativa perfecta.*</w:t>
      </w:r>
    </w:p>
    <w:p>
      <w:pPr>
        <w:pStyle w:val="ListBullet"/>
      </w:pPr>
      <w:r>
        <w:rPr>
          <w:b/>
        </w:rPr>
        <w:t>"La manzanilla… relaja el tracto digestivo"</w:t>
      </w:r>
      <w:r>
        <w:t xml:space="preserve"> / </w:t>
      </w:r>
      <w:r>
        <w:rPr>
          <w:b/>
        </w:rPr>
        <w:t>"caminatas digestivas… movimiento natural del intestino"</w:t>
      </w:r>
      <w:r>
        <w:t xml:space="preserve"> [ES·tiktok·8208]</w:t>
      </w:r>
    </w:p>
    <w:p>
      <w:pPr>
        <w:pStyle w:val="ListBullet"/>
      </w:pPr>
      <w:r>
        <w:rPr>
          <w:b/>
        </w:rPr>
        <w:t>"Cúrcuma… Jengibre"</w:t>
      </w:r>
      <w:r>
        <w:t xml:space="preserve"> (Golden Milk) [ES·tiktok·60000]</w:t>
      </w:r>
    </w:p>
    <w:p>
      <w:pPr>
        <w:pStyle w:val="ListBullet"/>
      </w:pPr>
      <w:r>
        <w:t xml:space="preserve">Ingrediente-señal ya en boca del cliente: </w:t>
      </w:r>
      <w:r>
        <w:rPr>
          <w:b/>
        </w:rPr>
        <w:t>"boldo… infusiones detox"</w:t>
      </w:r>
      <w:r>
        <w:t xml:space="preserve"> [ES·youtube·9312].</w:t>
      </w:r>
    </w:p>
    <w:p>
      <w:pPr>
        <w:pStyle w:val="Heading3"/>
      </w:pPr>
      <w:r>
        <w:t>1.6 FE / EMOCIÓN / DESESPERACIÓN (registro emocional único del pool MX — NO existe igual en EN)</w:t>
      </w:r>
    </w:p>
    <w:p>
      <w:pPr>
        <w:pStyle w:val="ListBullet"/>
      </w:pPr>
      <w:r>
        <w:rPr>
          <w:b/>
        </w:rPr>
        <w:t>"Dios se acordó de nosotros al ponerlo a usted en este canal… gracias doctor"</w:t>
      </w:r>
      <w:r>
        <w:t xml:space="preserve"> [ES·youtube·8835]</w:t>
      </w:r>
    </w:p>
    <w:p>
      <w:pPr>
        <w:pStyle w:val="ListBullet"/>
      </w:pPr>
      <w:r>
        <w:rPr>
          <w:b/>
        </w:rPr>
        <w:t>"MI FE EN DIOS JAMÁS SE DEBILITÓ"</w:t>
      </w:r>
      <w:r>
        <w:t xml:space="preserve"> [ES·youtube·9089]</w:t>
      </w:r>
    </w:p>
    <w:p>
      <w:pPr>
        <w:pStyle w:val="ListBullet"/>
      </w:pPr>
      <w:r>
        <w:rPr>
          <w:b/>
        </w:rPr>
        <w:t>"Hagamos viral a este doctor para que se quede como patrimonio de la humanidad, es oro puro"</w:t>
      </w:r>
      <w:r>
        <w:t xml:space="preserve"> [ES·youtube·10462]</w:t>
      </w:r>
    </w:p>
    <w:p>
      <w:pPr>
        <w:ind w:left="432"/>
      </w:pP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 xml:space="preserve"> Este registro (fe, gratitud, comunidad, "oro puro") es </w:t>
      </w:r>
      <w:r>
        <w:rPr>
          <w:b/>
          <w:i/>
        </w:rPr>
        <w:t>exclusivo del pool ES-MX</w:t>
      </w:r>
      <w:r>
        <w:rPr>
          <w:i/>
        </w:rPr>
        <w:t xml:space="preserve"> y NO aparece en el pool EN medicalizado. Es palanca de </w:t>
      </w:r>
      <w:r>
        <w:rPr>
          <w:b/>
          <w:i/>
        </w:rPr>
        <w:t>tono</w:t>
      </w:r>
      <w:r>
        <w:rPr>
          <w:i/>
        </w:rPr>
        <w:t xml:space="preserve"> (cálido, esperanzador, no clínico), no de claim.</w:t>
      </w:r>
    </w:p>
    <w:p>
      <w:pPr>
        <w:pStyle w:val="Heading3"/>
      </w:pPr>
      <w:r>
        <w:t>1.7 OBJECIONES (léxico literal — ver §7 para explotación)</w:t>
      </w:r>
    </w:p>
    <w:p>
      <w:pPr>
        <w:pStyle w:val="ListBullet"/>
      </w:pPr>
      <w:r>
        <w:t xml:space="preserve">Escepticismo "ya probé de todo": </w:t>
      </w:r>
      <w:r>
        <w:rPr>
          <w:b/>
        </w:rPr>
        <w:t>"¿Quitar el gluten, los lácteos o el azúcar no te desinflamó?"</w:t>
      </w:r>
      <w:r>
        <w:t xml:space="preserve"> [ES·instagram·250]; </w:t>
      </w:r>
      <w:r>
        <w:rPr>
          <w:b/>
        </w:rPr>
        <w:t>"has probado quitar alimentos, cambiar ingredientes o comprar versiones 'más saludables' y sigues sintiéndote inflamada"</w:t>
      </w:r>
      <w:r>
        <w:t xml:space="preserve"> [ES·instagram·698].</w:t>
      </w:r>
    </w:p>
    <w:p>
      <w:pPr>
        <w:pStyle w:val="ListBullet"/>
      </w:pPr>
      <w:r>
        <w:t xml:space="preserve">Sabor (objeción menor en ES, PI-ES 58.8): </w:t>
      </w:r>
      <w:r>
        <w:rPr>
          <w:b/>
        </w:rPr>
        <w:t>"Lo tomo sin azúcar, no sabe amargo"</w:t>
      </w:r>
      <w:r>
        <w:t xml:space="preserve"> [ES·mercadolibre·7]; </w:t>
      </w:r>
      <w:r>
        <w:rPr>
          <w:b/>
        </w:rPr>
        <w:t>"es un producto que es confiable, tiene buen sabor"</w:t>
      </w:r>
      <w:r>
        <w:t xml:space="preserve"> [ES·mercadolibre·3].</w:t>
      </w:r>
    </w:p>
    <w:p>
      <w:pPr>
        <w:pStyle w:val="ListBullet"/>
      </w:pPr>
      <w:r>
        <w:rPr>
          <w:b/>
        </w:rPr>
        <w:t>[INTELIGENCIA EN]</w:t>
      </w:r>
      <w:r>
        <w:t xml:space="preserve"> ("tried everything"): </w:t>
      </w:r>
      <w:r>
        <w:rPr>
          <w:b/>
        </w:rPr>
        <w:t>"You've counted calories. You've skipped meals. You've cut carbs. You've blamed yourself every time the scale didn't move"</w:t>
      </w:r>
      <w:r>
        <w:t xml:space="preserve"> [EN·instagram·69].</w:t>
      </w:r>
    </w:p>
    <w:p>
      <w:pPr>
        <w:pStyle w:val="Heading3"/>
      </w:pPr>
      <w:r>
        <w:t>1.8 PRUEBA / RESULTADO EN VOZ DE CLIENTE (reseñas reales — oro para testimonios)</w:t>
      </w:r>
    </w:p>
    <w:p>
      <w:pPr>
        <w:pStyle w:val="ListBullet"/>
      </w:pPr>
      <w:r>
        <w:rPr>
          <w:b/>
        </w:rPr>
        <w:t>"Me ha hecho mucho bien a mi hígado, se me quitó el dolor de vesícula biliar por completo, y me ayuda con la inflamación abdominal y la digestión"</w:t>
      </w:r>
      <w:r>
        <w:t xml:space="preserve"> [ES·mercadolibre·30] — *el testimonio ES más completo del corpus: cubre hígado + vesícula + inflamación + digestión en una frase.*</w:t>
      </w:r>
    </w:p>
    <w:p>
      <w:pPr>
        <w:pStyle w:val="ListBullet"/>
      </w:pPr>
      <w:r>
        <w:rPr>
          <w:b/>
        </w:rPr>
        <w:t>"me ayuda con mi digestión… hasta con el peso porque está desintoxicando mi hígado. Lo he comprado dos veces"</w:t>
      </w:r>
      <w:r>
        <w:t xml:space="preserve"> [ES·mercadolibre·3]</w:t>
      </w:r>
    </w:p>
    <w:p>
      <w:pPr>
        <w:pStyle w:val="ListBullet"/>
      </w:pPr>
      <w:r>
        <w:rPr>
          <w:b/>
        </w:rPr>
        <w:t>"no sabe amargo, yo me siento mucho mejor cuando me lo tomo y ya llevo un mes"</w:t>
      </w:r>
      <w:r>
        <w:t xml:space="preserve"> [ES·mercadolibre·7]</w:t>
      </w:r>
    </w:p>
    <w:p>
      <w:pPr>
        <w:pStyle w:val="Heading2"/>
      </w:pPr>
      <w:r>
        <w:t>2. BANCO DE PROMESAS ANCLADAS AL DESEO DOMINANTE</w:t>
      </w:r>
    </w:p>
    <w:p>
      <w:r>
        <w:t xml:space="preserve">Deseo dominante (por PI-ES): </w:t>
      </w:r>
      <w:r>
        <w:rPr>
          <w:b/>
        </w:rPr>
        <w:t>desinflamar la panza y sentirse ligero/ligera</w:t>
      </w:r>
      <w:r>
        <w:t xml:space="preserve"> → vía </w:t>
      </w:r>
      <w:r>
        <w:rPr>
          <w:b/>
        </w:rPr>
        <w:t>hígado/bilis</w:t>
      </w:r>
      <w:r>
        <w:t xml:space="preserve"> → prueba </w:t>
      </w:r>
      <w:r>
        <w:rPr>
          <w:b/>
        </w:rPr>
        <w:t>enzimas</w:t>
      </w:r>
      <w:r>
        <w:t>. Cada promesa lleva el verbatim que la autoriza.</w:t>
      </w:r>
    </w:p>
    <w:p>
      <w:pPr>
        <w:pStyle w:val="Heading3"/>
      </w:pPr>
      <w:r>
        <w:t>Tier 1 — Promesa madre (lidera todo)</w:t>
      </w:r>
    </w:p>
    <w:p>
      <w:pPr>
        <w:ind w:left="432"/>
      </w:pPr>
      <w:r>
        <w:rPr>
          <w:b/>
          <w:i/>
        </w:rPr>
        <w:t>"Desinflama la panza atacando la causa que nadie te dijo: tu hígado."</w:t>
      </w:r>
    </w:p>
    <w:p>
      <w:pPr>
        <w:ind w:left="432"/>
      </w:pPr>
      <w:r>
        <w:rPr>
          <w:i/>
        </w:rPr>
        <w:t xml:space="preserve">Ancla: </w:t>
      </w:r>
      <w:r>
        <w:rPr>
          <w:b/>
          <w:i/>
        </w:rPr>
        <w:t>"¿Abdomen Inflamado? Desínflalo Con Esto Hoy Mismo"</w:t>
      </w:r>
      <w:r>
        <w:rPr>
          <w:i/>
        </w:rPr>
        <w:t xml:space="preserve"> [ES·instagram·10608] + </w:t>
      </w:r>
      <w:r>
        <w:rPr>
          <w:b/>
          <w:i/>
        </w:rPr>
        <w:t>"Me ha hecho mucho bien a mi hígado… me ayuda con la inflamación abdominal y la digestión"</w:t>
      </w:r>
      <w:r>
        <w:rPr>
          <w:i/>
        </w:rPr>
        <w:t xml:space="preserve"> [ES·mercadolibre·30].</w:t>
      </w:r>
    </w:p>
    <w:p>
      <w:pPr>
        <w:ind w:left="432"/>
      </w:pPr>
      <w:r>
        <w:rPr>
          <w:b/>
          <w:i/>
        </w:rPr>
        <w:t>"Deja de parecer embarazada al final del día."</w:t>
      </w:r>
    </w:p>
    <w:p>
      <w:pPr>
        <w:ind w:left="432"/>
      </w:pPr>
      <w:r>
        <w:rPr>
          <w:i/>
        </w:rPr>
        <w:t xml:space="preserve">Ancla: </w:t>
      </w:r>
      <w:r>
        <w:rPr>
          <w:b/>
          <w:i/>
        </w:rPr>
        <w:t>"me encanta jugar a la embarazada cada q me inflamo de la panza"</w:t>
      </w:r>
      <w:r>
        <w:rPr>
          <w:i/>
        </w:rPr>
        <w:t xml:space="preserve"> [ES·tiktok·697800]; </w:t>
      </w:r>
      <w:r>
        <w:rPr>
          <w:b/>
          <w:i/>
        </w:rPr>
        <w:t>"¿Te levantas con el abdomen plano y terminas el día inflamada?"</w:t>
      </w:r>
      <w:r>
        <w:rPr>
          <w:i/>
        </w:rPr>
        <w:t xml:space="preserve"> [ES·instagram·93].</w:t>
      </w:r>
    </w:p>
    <w:p>
      <w:pPr>
        <w:pStyle w:val="Heading3"/>
      </w:pPr>
      <w:r>
        <w:t>Tier 2 — Promesas de refuerzo (sub-beneficios, no compiten con la madre)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Promesa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Verbatim de anclaje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"Sentirte ligera y cómoda con tu ropa otra vez."</w:t>
            </w:r>
          </w:p>
        </w:tc>
        <w:tc>
          <w:tcPr>
            <w:tcW w:type="dxa" w:w="4320"/>
          </w:tcPr>
          <w:p>
            <w:r>
              <w:t>"desinflamar y reducir el abdomen abultado… cómoda con tu ropa" [ES·instagram·2225]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"Que la comida deje de caerte pesada."</w:t>
            </w:r>
          </w:p>
        </w:tc>
        <w:tc>
          <w:tcPr>
            <w:tcW w:type="dxa" w:w="4320"/>
          </w:tcPr>
          <w:p>
            <w:r>
              <w:t>"Siente el estómago pesado después de comer" [ES·tiktok·56600]; "todo te cae mal" [ES·instagram·911]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"Limpia tu hígado con plantas, no con pastillas."</w:t>
            </w:r>
          </w:p>
        </w:tc>
        <w:tc>
          <w:tcPr>
            <w:tcW w:type="dxa" w:w="4320"/>
          </w:tcPr>
          <w:p>
            <w:r>
              <w:t>"Como LIMPIAR EL HÍGADO naturalmente" [ES·youtube·16835]; "plantas que ayudan cuando me siento inflamada" [ES·tiktok·60000]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"Baja tus enzimas / transaminasas sin llenarte de medicamento."</w:t>
            </w:r>
            <w:r>
              <w:t xml:space="preserve"> (PRUEBA)</w:t>
            </w:r>
          </w:p>
        </w:tc>
        <w:tc>
          <w:tcPr>
            <w:tcW w:type="dxa" w:w="4320"/>
          </w:tcPr>
          <w:p>
            <w:r>
              <w:t xml:space="preserve">"me diagnosticaron hígado graso" [ES·youtube·9312] + </w:t>
            </w:r>
            <w:r>
              <w:rPr>
                <w:b/>
              </w:rPr>
              <w:t>[EN]</w:t>
            </w:r>
            <w:r>
              <w:t xml:space="preserve"> "ALT went from 112 to 52" [EN·amazon·84]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"Amanece sin la panza hinchada."</w:t>
            </w:r>
          </w:p>
        </w:tc>
        <w:tc>
          <w:tcPr>
            <w:tcW w:type="dxa" w:w="4320"/>
          </w:tcPr>
          <w:p>
            <w:r>
              <w:t>"evitar despertar con el abdomen inflamado" [ES·instagram·854]</w:t>
            </w:r>
          </w:p>
        </w:tc>
      </w:tr>
    </w:tbl>
    <w:p/>
    <w:p>
      <w:pPr>
        <w:pStyle w:val="Heading3"/>
      </w:pPr>
      <w:r>
        <w:t>Tier 3 — Promesa de mecanismo (la "gran idea" Stage 3→4, ver §3)</w:t>
      </w:r>
    </w:p>
    <w:p>
      <w:pPr>
        <w:ind w:left="432"/>
      </w:pPr>
      <w:r>
        <w:rPr>
          <w:b/>
          <w:i/>
        </w:rPr>
        <w:t>"Tu panza hinchada no es lo que comes: es la bilis que tu hígado no está drenando."</w:t>
      </w:r>
    </w:p>
    <w:p>
      <w:pPr>
        <w:ind w:left="432"/>
      </w:pPr>
      <w:r>
        <w:rPr>
          <w:i/>
        </w:rPr>
        <w:t xml:space="preserve">Ancla del vínculo hígado↔bilis↔digestión en voz real: </w:t>
      </w:r>
      <w:r>
        <w:rPr>
          <w:b/>
          <w:i/>
        </w:rPr>
        <w:t>"se me quitó el dolor de vesícula biliar por completo, y me ayuda con la inflamación abdominal y la digestión"</w:t>
      </w:r>
      <w:r>
        <w:rPr>
          <w:i/>
        </w:rPr>
        <w:t xml:space="preserve"> [ES·mercadolibre·30]; el vacío de categoría #1 de FASE 0 confirma que </w:t>
      </w:r>
      <w:r>
        <w:rPr>
          <w:b/>
          <w:i/>
        </w:rPr>
        <w:t>nadie en ES lo dice todavía</w:t>
      </w:r>
      <w:r>
        <w:rPr>
          <w:i/>
        </w:rPr>
        <w:t>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NO apilar</w:t>
      </w:r>
      <w:r>
        <w:rPr>
          <w:i/>
        </w:rPr>
        <w:t xml:space="preserve"> (error de Purelia): elegir Tier 1 como gancho, sostener con 1-2 de Tier 2, y </w:t>
      </w:r>
      <w:r>
        <w:rPr>
          <w:b/>
          <w:i/>
        </w:rPr>
        <w:t>1 solo</w:t>
      </w:r>
      <w:r>
        <w:rPr>
          <w:i/>
        </w:rPr>
        <w:t xml:space="preserve"> mecanismo (Tier 3). Energía/niebla mental/2pm quedan como *bonus* internos, no como promesas de portada — el pool ES da poca señal directa de "bajón 2pm" (es fuerte en EN, no en ES).</w:t>
      </w:r>
    </w:p>
    <w:p>
      <w:pPr>
        <w:pStyle w:val="Heading2"/>
      </w:pPr>
      <w:r>
        <w:t>3. BANCO DE 15 HOOKS PARA COLD TRAFFIC (por nivel de conciencia)</w:t>
      </w:r>
    </w:p>
    <w:p>
      <w:r>
        <w:rPr>
          <w:b/>
        </w:rPr>
        <w:t>Regla de villano (aplicada a todos):</w:t>
      </w:r>
      <w:r>
        <w:t xml:space="preserve"> re-anclar a </w:t>
      </w:r>
      <w:r>
        <w:rPr>
          <w:b/>
        </w:rPr>
        <w:t>comida/azúcar/frituras/refresco</w:t>
      </w:r>
      <w:r>
        <w:t>, NO alcohol. Autorización de villano-comida en el corpus:</w:t>
      </w:r>
    </w:p>
    <w:p>
      <w:pPr>
        <w:pStyle w:val="ListBullet"/>
      </w:pPr>
      <w:r>
        <w:rPr>
          <w:b/>
        </w:rPr>
        <w:t>"fried foods, sugar, processed foods… slowly overload and damage it"</w:t>
      </w:r>
      <w:r>
        <w:t xml:space="preserve"> [EN·tiktok·121500] </w:t>
      </w:r>
      <w:r>
        <w:rPr>
          <w:b/>
        </w:rPr>
        <w:t>[INTELIGENCIA EN]</w:t>
      </w:r>
    </w:p>
    <w:p>
      <w:pPr>
        <w:pStyle w:val="ListBullet"/>
      </w:pPr>
      <w:r>
        <w:rPr>
          <w:b/>
        </w:rPr>
        <w:t>"la fructosa va directo al hígado y se convierte en grasa hepática… que sea natural no importa"</w:t>
      </w:r>
      <w:r>
        <w:t xml:space="preserve"> [ES·tiktok·16200] ← </w:t>
      </w:r>
      <w:r>
        <w:rPr>
          <w:b/>
        </w:rPr>
        <w:t>cita ES real de villano-azúcar</w:t>
      </w:r>
    </w:p>
    <w:p>
      <w:pPr>
        <w:pStyle w:val="ListBullet"/>
      </w:pPr>
      <w:r>
        <w:rPr>
          <w:b/>
        </w:rPr>
        <w:t>"el azúcar no es solo un tema de calorías. Es una SEÑAL… casi como un tóxico metabólico"</w:t>
      </w:r>
      <w:r>
        <w:t xml:space="preserve"> [ES·instagram·257]</w:t>
      </w:r>
    </w:p>
    <w:p>
      <w:pPr>
        <w:pStyle w:val="ListBullet"/>
      </w:pPr>
      <w:r>
        <w:t xml:space="preserve">Contexto-fiesta mexicano real: </w:t>
      </w:r>
      <w:r>
        <w:rPr>
          <w:b/>
        </w:rPr>
        <w:t>"Entre tamales, ponche, rompope, cenas pesadas… Inflamación, gases, estreñimiento"</w:t>
      </w:r>
      <w:r>
        <w:t xml:space="preserve"> [ES·tiktok·54500] ← </w:t>
      </w:r>
      <w:r>
        <w:rPr>
          <w:b/>
        </w:rPr>
        <w:t>oro para creativos estacionales MX.</w:t>
      </w:r>
    </w:p>
    <w:p>
      <w:r>
        <w:t xml:space="preserve">Y confirmación de que el alcohol </w:t>
      </w:r>
      <w:r>
        <w:rPr>
          <w:b/>
        </w:rPr>
        <w:t>cede el paso</w:t>
      </w:r>
      <w:r>
        <w:t xml:space="preserve"> (rank 10 ES): la única voz que lo centra es EN (</w:t>
      </w:r>
      <w:r>
        <w:rPr>
          <w:b/>
        </w:rPr>
        <w:t>"8 months ago was an alcoholic"</w:t>
      </w:r>
      <w:r>
        <w:t xml:space="preserve"> [EN·youtube·12392]). En ES el villano vivo es azúcar/fritura/fruta dulce.</w:t>
      </w:r>
    </w:p>
    <w:p>
      <w:pPr>
        <w:pStyle w:val="Heading3"/>
      </w:pPr>
      <w:r>
        <w:t>NIVEL: INCONSCIENTE DEL PROBLEMA (no sabe que es el hígado)</w:t>
      </w:r>
    </w:p>
    <w:p>
      <w:r>
        <w:rPr>
          <w:b/>
        </w:rPr>
        <w:t>H1 — [síntoma-reconocimiento, el líder absoluto]</w:t>
      </w:r>
    </w:p>
    <w:p>
      <w:pPr>
        <w:ind w:left="432"/>
      </w:pPr>
      <w:r>
        <w:rPr>
          <w:i/>
        </w:rPr>
        <w:t xml:space="preserve">"Si al final del día te toca </w:t>
      </w:r>
      <w:r>
        <w:rPr>
          <w:b/>
          <w:i/>
        </w:rPr>
        <w:t>jugar a la embarazada</w:t>
      </w:r>
      <w:r>
        <w:rPr>
          <w:i/>
        </w:rPr>
        <w:t xml:space="preserve"> de lo hinchada que traes la panza… no es tu intestino. Es tu hígado."</w:t>
      </w:r>
    </w:p>
    <w:p>
      <w:pPr>
        <w:ind w:left="432"/>
      </w:pPr>
      <w:r>
        <w:rPr>
          <w:i/>
        </w:rPr>
        <w:t>*Ancla:* "me encanta jugar a la embarazada cada q me inflamo de la panza" [ES·tiktok·697800].</w:t>
      </w:r>
    </w:p>
    <w:p>
      <w:r>
        <w:rPr>
          <w:b/>
        </w:rPr>
        <w:t>H2 — [villano-comida]</w:t>
      </w:r>
    </w:p>
    <w:p>
      <w:pPr>
        <w:ind w:left="432"/>
      </w:pPr>
      <w:r>
        <w:rPr>
          <w:i/>
        </w:rPr>
        <w:t xml:space="preserve">"No es el pan. No es la lechuga. Es que tu hígado dejó de drenar bien y </w:t>
      </w:r>
      <w:r>
        <w:rPr>
          <w:b/>
          <w:i/>
        </w:rPr>
        <w:t>todo te cae pesado</w:t>
      </w:r>
      <w:r>
        <w:rPr>
          <w:i/>
        </w:rPr>
        <w:t>."</w:t>
      </w:r>
    </w:p>
    <w:p>
      <w:pPr>
        <w:ind w:left="432"/>
      </w:pPr>
      <w:r>
        <w:rPr>
          <w:i/>
        </w:rPr>
        <w:t>*Ancla:* "el problema no siempre es el pan" [ES·instagram·5945]; "todo te cae mal" [ES·instagram·911].</w:t>
      </w:r>
    </w:p>
    <w:p>
      <w:r>
        <w:rPr>
          <w:b/>
        </w:rPr>
        <w:t>H3 — [amanecer hinchada]</w:t>
      </w:r>
    </w:p>
    <w:p>
      <w:pPr>
        <w:ind w:left="432"/>
      </w:pPr>
      <w:r>
        <w:rPr>
          <w:i/>
        </w:rPr>
        <w:t xml:space="preserve">"¿Amaneces con el abdomen plano y </w:t>
      </w:r>
      <w:r>
        <w:rPr>
          <w:b/>
          <w:i/>
        </w:rPr>
        <w:t>terminas el día inflamada</w:t>
      </w:r>
      <w:r>
        <w:rPr>
          <w:i/>
        </w:rPr>
        <w:t>? Tu hígado te está avisando algo."</w:t>
      </w:r>
    </w:p>
    <w:p>
      <w:pPr>
        <w:ind w:left="432"/>
      </w:pPr>
      <w:r>
        <w:rPr>
          <w:i/>
        </w:rPr>
        <w:t>*Ancla:* "¿Te levantas con el abdomen plano y terminas el día inflamada?" [ES·instagram·93].</w:t>
      </w:r>
    </w:p>
    <w:p>
      <w:pPr>
        <w:pStyle w:val="Heading3"/>
      </w:pPr>
      <w:r>
        <w:t>NIVEL: CONSCIENTE DEL PROBLEMA (sabe que se hincha, no la causa)</w:t>
      </w:r>
    </w:p>
    <w:p>
      <w:r>
        <w:rPr>
          <w:b/>
        </w:rPr>
        <w:t>H4 — [causa-raíz hepática del bloating — el vacío #1 de categoría]</w:t>
      </w:r>
    </w:p>
    <w:p>
      <w:pPr>
        <w:ind w:left="432"/>
      </w:pPr>
      <w:r>
        <w:rPr>
          <w:i/>
        </w:rPr>
        <w:t xml:space="preserve">"Llevas años quitando gluten, lácteos y azúcar… y </w:t>
      </w:r>
      <w:r>
        <w:rPr>
          <w:b/>
          <w:i/>
        </w:rPr>
        <w:t>sigues inflamada</w:t>
      </w:r>
      <w:r>
        <w:rPr>
          <w:i/>
        </w:rPr>
        <w:t>. Porque el problema nunca estuvo en el plato. Estuvo en tu hígado."</w:t>
      </w:r>
    </w:p>
    <w:p>
      <w:pPr>
        <w:ind w:left="432"/>
      </w:pPr>
      <w:r>
        <w:rPr>
          <w:i/>
        </w:rPr>
        <w:t>*Ancla:* "has probado quitar alimentos… y sigues sintiéndote inflamada" [ES·instagram·698]; "¿Quitar el gluten, los lácteos o el azúcar no te desinflamó?" [ES·instagram·250].</w:t>
      </w:r>
    </w:p>
    <w:p>
      <w:r>
        <w:rPr>
          <w:b/>
        </w:rPr>
        <w:t>H5 — [azúcar como villano, cita ES dura]</w:t>
      </w:r>
    </w:p>
    <w:p>
      <w:pPr>
        <w:ind w:left="432"/>
      </w:pPr>
      <w:r>
        <w:rPr>
          <w:i/>
        </w:rPr>
        <w:t xml:space="preserve">"La fruta dulce y el refresco van </w:t>
      </w:r>
      <w:r>
        <w:rPr>
          <w:b/>
          <w:i/>
        </w:rPr>
        <w:t>directo a tu hígado y se vuelven grasa</w:t>
      </w:r>
      <w:r>
        <w:rPr>
          <w:i/>
        </w:rPr>
        <w:t>. Esa grasa es la que te tiene inflamada."</w:t>
      </w:r>
    </w:p>
    <w:p>
      <w:pPr>
        <w:ind w:left="432"/>
      </w:pPr>
      <w:r>
        <w:rPr>
          <w:i/>
        </w:rPr>
        <w:t>*Ancla:* "la fructosa va directo al hígado y se convierte en grasa hepática… que sea natural no importa" [ES·tiktok·16200].</w:t>
      </w:r>
    </w:p>
    <w:p>
      <w:r>
        <w:rPr>
          <w:b/>
        </w:rPr>
        <w:t>H6 — [estacional MX — altísimo potencial de resonancia]</w:t>
      </w:r>
    </w:p>
    <w:p>
      <w:pPr>
        <w:ind w:left="432"/>
      </w:pPr>
      <w:r>
        <w:rPr>
          <w:i/>
        </w:rPr>
        <w:t>"Entre tamales, ponche y cenas pesadas, tu hígado terminó el año hecho pomada. Así se ve por dentro: inflamación, gases, estreñimiento."</w:t>
      </w:r>
    </w:p>
    <w:p>
      <w:pPr>
        <w:ind w:left="432"/>
      </w:pPr>
      <w:r>
        <w:rPr>
          <w:i/>
        </w:rPr>
        <w:t>*Ancla:* "Entre tamales, ponche, rompope, cenas pesadas… Inflamación, gases, estreñimiento" [ES·tiktok·54500].</w:t>
      </w:r>
    </w:p>
    <w:p>
      <w:r>
        <w:rPr>
          <w:b/>
        </w:rPr>
        <w:t>H7 — [digestión pesada → sueño]</w:t>
      </w:r>
    </w:p>
    <w:p>
      <w:pPr>
        <w:ind w:left="432"/>
      </w:pPr>
      <w:r>
        <w:rPr>
          <w:i/>
        </w:rPr>
        <w:t xml:space="preserve">"Si comes y te cae como </w:t>
      </w:r>
      <w:r>
        <w:rPr>
          <w:b/>
          <w:i/>
        </w:rPr>
        <w:t>piedra</w:t>
      </w:r>
      <w:r>
        <w:rPr>
          <w:i/>
        </w:rPr>
        <w:t>, y te da un sueño que no puedes ni contigo… no es normal. Es tu hígado saturado."</w:t>
      </w:r>
    </w:p>
    <w:p>
      <w:pPr>
        <w:ind w:left="432"/>
      </w:pPr>
      <w:r>
        <w:rPr>
          <w:i/>
        </w:rPr>
        <w:t xml:space="preserve">*Ancla:* "Siente el estómago pesado después de comer" [ES·tiktok·56600] + </w:t>
      </w:r>
      <w:r>
        <w:rPr>
          <w:b/>
          <w:i/>
        </w:rPr>
        <w:t>[EN]</w:t>
      </w:r>
      <w:r>
        <w:rPr>
          <w:i/>
        </w:rPr>
        <w:t xml:space="preserve"> "food sits like a brick" (espejo).</w:t>
      </w:r>
    </w:p>
    <w:p>
      <w:pPr>
        <w:pStyle w:val="Heading3"/>
      </w:pPr>
      <w:r>
        <w:t>NIVEL: CONSCIENTE DE LA SOLUCIÓN (sabe que existe "limpiar el hígado")</w:t>
      </w:r>
    </w:p>
    <w:p>
      <w:r>
        <w:rPr>
          <w:b/>
        </w:rPr>
        <w:t>H8 — [natural vs pastilla — belief_natural]</w:t>
      </w:r>
    </w:p>
    <w:p>
      <w:pPr>
        <w:ind w:left="432"/>
      </w:pPr>
      <w:r>
        <w:rPr>
          <w:i/>
        </w:rPr>
        <w:t xml:space="preserve">"Limpia tu hígado con </w:t>
      </w:r>
      <w:r>
        <w:rPr>
          <w:b/>
          <w:i/>
        </w:rPr>
        <w:t>plantas que sí ayudan</w:t>
      </w:r>
      <w:r>
        <w:rPr>
          <w:i/>
        </w:rPr>
        <w:t>, no con otra pastilla más."</w:t>
      </w:r>
    </w:p>
    <w:p>
      <w:pPr>
        <w:ind w:left="432"/>
      </w:pPr>
      <w:r>
        <w:rPr>
          <w:i/>
        </w:rPr>
        <w:t>*Ancla:* "Como LIMPIAR EL HÍGADO naturalmente" [ES·youtube·16835]; "integrar plantas que ayudan cuando me siento inflamada" [ES·tiktok·60000].</w:t>
      </w:r>
    </w:p>
    <w:p>
      <w:r>
        <w:rPr>
          <w:b/>
        </w:rPr>
        <w:t>H9 — [gotas / absorción — diferenciador de formato]</w:t>
      </w:r>
    </w:p>
    <w:p>
      <w:pPr>
        <w:ind w:left="432"/>
      </w:pPr>
      <w:r>
        <w:rPr>
          <w:i/>
        </w:rPr>
        <w:t xml:space="preserve">"Cardo mariano, NAC y glutatión… pero en </w:t>
      </w:r>
      <w:r>
        <w:rPr>
          <w:b/>
          <w:i/>
        </w:rPr>
        <w:t>gotas</w:t>
      </w:r>
      <w:r>
        <w:rPr>
          <w:i/>
        </w:rPr>
        <w:t xml:space="preserve"> que tu cuerpo sí absorbe. No una cápsula que pasa de largo."</w:t>
      </w:r>
    </w:p>
    <w:p>
      <w:pPr>
        <w:ind w:left="432"/>
      </w:pPr>
      <w:r>
        <w:rPr>
          <w:i/>
        </w:rPr>
        <w:t xml:space="preserve">*Ancla (formato):* claim de líquido/absorción de FASE 0 §1; refuerzo de aceptación de sabor: "no sabe amargo… me siento mucho mejor" [ES·mercadolibre·7]. </w:t>
      </w:r>
      <w:r>
        <w:rPr>
          <w:rFonts w:ascii="Consolas" w:hAnsi="Consolas"/>
          <w:i/>
          <w:color w:val="C03030"/>
        </w:rPr>
        <w:t>[INFERENCIA]</w:t>
      </w:r>
    </w:p>
    <w:p>
      <w:r>
        <w:rPr>
          <w:b/>
        </w:rPr>
        <w:t>H10 — [mecanismo nombrado — la gran idea Stage 3→4]</w:t>
      </w:r>
    </w:p>
    <w:p>
      <w:pPr>
        <w:ind w:left="432"/>
      </w:pPr>
      <w:r>
        <w:rPr>
          <w:i/>
        </w:rPr>
        <w:t xml:space="preserve">"Se llama </w:t>
      </w:r>
      <w:r>
        <w:rPr>
          <w:b/>
          <w:i/>
        </w:rPr>
        <w:t>bilis lenta</w:t>
      </w:r>
      <w:r>
        <w:rPr>
          <w:i/>
        </w:rPr>
        <w:t>. Cuando tu hígado no la drena, la comida se estanca y tu panza se hincha. Estas gotas la ponen a fluir otra vez."</w:t>
      </w:r>
    </w:p>
    <w:p>
      <w:pPr>
        <w:ind w:left="432"/>
      </w:pPr>
      <w:r>
        <w:rPr>
          <w:i/>
        </w:rPr>
        <w:t xml:space="preserve">*Ancla:* vínculo bilis↔inflamación↔digestión en "se me quitó el dolor de vesícula biliar… me ayuda con la inflamación abdominal y la digestión" [ES·mercadolibre·30]; vacío de categoría #1/#4 (FASE 0). </w:t>
      </w:r>
      <w:r>
        <w:rPr>
          <w:rFonts w:ascii="Consolas" w:hAnsi="Consolas"/>
          <w:i/>
          <w:color w:val="C03030"/>
        </w:rPr>
        <w:t>[INFERENCIA de nombre de mecanismo]</w:t>
      </w:r>
    </w:p>
    <w:p>
      <w:r>
        <w:rPr>
          <w:b/>
        </w:rPr>
        <w:t>H11 — [des-culpabilización — palanca clave, ver §4]</w:t>
      </w:r>
    </w:p>
    <w:p>
      <w:pPr>
        <w:ind w:left="432"/>
      </w:pPr>
      <w:r>
        <w:rPr>
          <w:i/>
        </w:rPr>
        <w:t xml:space="preserve">"No es tu falta de disciplina. </w:t>
      </w:r>
      <w:r>
        <w:rPr>
          <w:b/>
          <w:i/>
        </w:rPr>
        <w:t>No es que comas mal.</w:t>
      </w:r>
      <w:r>
        <w:rPr>
          <w:i/>
        </w:rPr>
        <w:t xml:space="preserve"> Es tu hígado, que lleva años cargando solo."</w:t>
      </w:r>
    </w:p>
    <w:p>
      <w:pPr>
        <w:ind w:left="432"/>
      </w:pPr>
      <w:r>
        <w:rPr>
          <w:i/>
        </w:rPr>
        <w:t xml:space="preserve">*Ancla ES parcial:* "el problema no siempre es el pan… no es que algo esté mal contigo" (tono en [ES·instagram·2025]); </w:t>
      </w:r>
      <w:r>
        <w:rPr>
          <w:b/>
          <w:i/>
        </w:rPr>
        <w:t>[EN]</w:t>
      </w:r>
      <w:r>
        <w:rPr>
          <w:i/>
        </w:rPr>
        <w:t xml:space="preserve"> fuerte: "You've blamed yourself every time the scale didn't move" [EN·instagram·69].</w:t>
      </w:r>
    </w:p>
    <w:p>
      <w:pPr>
        <w:pStyle w:val="Heading3"/>
      </w:pPr>
      <w:r>
        <w:t>NIVEL: EL MÁS CONSCIENTE (compara, busca prueba, tiene diagnóstico)</w:t>
      </w:r>
    </w:p>
    <w:p>
      <w:r>
        <w:rPr>
          <w:b/>
        </w:rPr>
        <w:t>H12 — [prueba biomarcador — capa de credibilidad, NO gancho líder]</w:t>
      </w:r>
    </w:p>
    <w:p>
      <w:pPr>
        <w:ind w:left="432"/>
      </w:pPr>
      <w:r>
        <w:rPr>
          <w:i/>
        </w:rPr>
        <w:t xml:space="preserve">"¿Saliste con las </w:t>
      </w:r>
      <w:r>
        <w:rPr>
          <w:b/>
          <w:i/>
        </w:rPr>
        <w:t>enzimas altas</w:t>
      </w:r>
      <w:r>
        <w:rPr>
          <w:i/>
        </w:rPr>
        <w:t>? Antes de resignarte a otra receta, mira lo que hicieron 2 meses de esto con las cifras de laboratorio."</w:t>
      </w:r>
    </w:p>
    <w:p>
      <w:pPr>
        <w:ind w:left="432"/>
      </w:pPr>
      <w:r>
        <w:rPr>
          <w:i/>
        </w:rPr>
        <w:t xml:space="preserve">*Ancla:* "me diagnosticaron hígado graso en un grado preocupante" [ES·youtube·9312] + </w:t>
      </w:r>
      <w:r>
        <w:rPr>
          <w:b/>
          <w:i/>
        </w:rPr>
        <w:t>[INTELIGENCIA EN, screenshot]</w:t>
      </w:r>
      <w:r>
        <w:rPr>
          <w:i/>
        </w:rPr>
        <w:t xml:space="preserve"> "ALT went from 112 to 52 (&lt;31), AST from 77 to 44" [EN·amazon·84].</w:t>
      </w:r>
    </w:p>
    <w:p>
      <w:r>
        <w:rPr>
          <w:b/>
        </w:rPr>
        <w:t>H13 — [testimonio-espejo, ML real]</w:t>
      </w:r>
    </w:p>
    <w:p>
      <w:pPr>
        <w:ind w:left="432"/>
      </w:pPr>
      <w:r>
        <w:rPr>
          <w:i/>
        </w:rPr>
        <w:t>"'Se me quitó el dolor de vesícula, se me desinflamó la panza y mi digestión cambió.' — clientes reales, no actores."</w:t>
      </w:r>
    </w:p>
    <w:p>
      <w:pPr>
        <w:ind w:left="432"/>
      </w:pPr>
      <w:r>
        <w:rPr>
          <w:i/>
        </w:rPr>
        <w:t>*Ancla (cita textual de reseña):* [ES·mercadolibre·30].</w:t>
      </w:r>
    </w:p>
    <w:p>
      <w:r>
        <w:rPr>
          <w:b/>
        </w:rPr>
        <w:t>H14 — [urgencia / no es tarde]</w:t>
      </w:r>
    </w:p>
    <w:p>
      <w:pPr>
        <w:ind w:left="432"/>
      </w:pPr>
      <w:r>
        <w:rPr>
          <w:i/>
        </w:rPr>
        <w:t xml:space="preserve">"Tener hígado graso 'leve' no es poca cosa: </w:t>
      </w:r>
      <w:r>
        <w:rPr>
          <w:b/>
          <w:i/>
        </w:rPr>
        <w:t>poco a poco te va quitando calidad de vida</w:t>
      </w:r>
      <w:r>
        <w:rPr>
          <w:i/>
        </w:rPr>
        <w:t>. Regénéralo antes de que sea tarde."</w:t>
      </w:r>
    </w:p>
    <w:p>
      <w:pPr>
        <w:ind w:left="432"/>
      </w:pPr>
      <w:r>
        <w:rPr>
          <w:i/>
        </w:rPr>
        <w:t>*Ancla:* "No es normal ni bueno tener un hígado graso aunque sea leve… va afectando tu calidad de vida" [ES·tiktok·455300]; "Regenera tu higado antes de que sea tarde" [ES·tiktok·134000].</w:t>
      </w:r>
    </w:p>
    <w:p>
      <w:r>
        <w:rPr>
          <w:b/>
        </w:rPr>
        <w:t>H15 — [anti-cirugía / desconfianza médica — específico del pool ES]</w:t>
      </w:r>
    </w:p>
    <w:p>
      <w:pPr>
        <w:ind w:left="432"/>
      </w:pPr>
      <w:r>
        <w:rPr>
          <w:i/>
        </w:rPr>
        <w:t>"A ella el médico le dijo 'hay que quitar la vesícula'. No le convenció. Buscó lo natural primero. Esto es lo que probó."</w:t>
      </w:r>
    </w:p>
    <w:p>
      <w:pPr>
        <w:ind w:left="432"/>
      </w:pPr>
      <w:r>
        <w:rPr>
          <w:i/>
        </w:rPr>
        <w:t>*Ancla:* "El médico me recomendó… cirugía para extirpar la vesícula… no me parecía muy convincente" [ES·youtube·16835].</w:t>
      </w:r>
    </w:p>
    <w:p>
      <w:pPr>
        <w:pStyle w:val="Heading2"/>
      </w:pPr>
      <w:r>
        <w:t>4. IDENTIDAD RECLAMADA (3 vértices) — VEREDICTO SOBRE LA DATA</w:t>
      </w:r>
    </w:p>
    <w:p>
      <w:r>
        <w:rPr>
          <w:b/>
        </w:rPr>
        <w:t>REGLA aplicada:</w:t>
      </w:r>
      <w:r>
        <w:t xml:space="preserve"> los 3 vértices (quién ERA → qué perdió → qué quiere recuperar) solo se construyen si el pool muestra </w:t>
      </w:r>
      <w:r>
        <w:rPr>
          <w:b/>
        </w:rPr>
        <w:t>identidad perdida</w:t>
      </w:r>
      <w:r>
        <w:t xml:space="preserve"> (temas </w:t>
      </w:r>
      <w:r>
        <w:rPr>
          <w:rFonts w:ascii="Consolas" w:hAnsi="Consolas"/>
          <w:color w:val="C03030"/>
        </w:rPr>
        <w:t>identity_lost_self</w:t>
      </w:r>
      <w:r>
        <w:t xml:space="preserve"> / </w:t>
      </w:r>
      <w:r>
        <w:rPr>
          <w:rFonts w:ascii="Consolas" w:hAnsi="Consolas"/>
          <w:color w:val="C03030"/>
        </w:rPr>
        <w:t>identity_ashamed</w:t>
      </w:r>
      <w:r>
        <w:t>).</w:t>
      </w:r>
    </w:p>
    <w:p>
      <w:pPr>
        <w:pStyle w:val="Heading3"/>
      </w:pPr>
      <w:r>
        <w:t>VEREDICTO: NO se sostiene un arco de identidad reclamada con el pool ES verificado. DECLARADO EXPLÍCITAMENTE.</w:t>
      </w:r>
    </w:p>
    <w:p>
      <w:r>
        <w:rPr>
          <w:b/>
        </w:rPr>
        <w:t>Evidencia de la ausencia:</w:t>
      </w:r>
    </w:p>
    <w:p>
      <w:pPr>
        <w:pStyle w:val="ListNumber"/>
      </w:pPr>
      <w:r>
        <w:t xml:space="preserve">En </w:t>
      </w:r>
      <w:r>
        <w:rPr>
          <w:rFonts w:ascii="Consolas" w:hAnsi="Consolas"/>
          <w:color w:val="C03030"/>
        </w:rPr>
        <w:t>grounding.md</w:t>
      </w:r>
      <w:r>
        <w:t xml:space="preserve"> </w:t>
      </w:r>
      <w:r>
        <w:rPr>
          <w:b/>
        </w:rPr>
        <w:t>no existe bloque de tema `identity_lost_self` ni `identity_ashamed`</w:t>
      </w:r>
      <w:r>
        <w:t xml:space="preserve">. Esos theme keys están definidos en la taxonomía de FASE 0 (§8: "lost_confident_self", "ashamed_of_body_now") pero </w:t>
      </w:r>
      <w:r>
        <w:rPr>
          <w:b/>
        </w:rPr>
        <w:t>no tienen ni una sola confesión clasificada bajo ellos en el corpus real</w:t>
      </w:r>
      <w:r>
        <w:t>.</w:t>
      </w:r>
    </w:p>
    <w:p>
      <w:pPr>
        <w:pStyle w:val="ListNumber"/>
      </w:pPr>
      <w:r>
        <w:t xml:space="preserve">Las frases de identidad que circulan ("Volver a sentirme yo", "recuperar mi vientre plano y dejar de parecer embarazada") viven en las </w:t>
      </w:r>
      <w:r>
        <w:rPr>
          <w:b/>
        </w:rPr>
        <w:t>semillas de FASE 0 §6</w:t>
      </w:r>
      <w:r>
        <w:t xml:space="preserve"> = hipótesis de lenguaje del equipo, </w:t>
      </w:r>
      <w:r>
        <w:rPr>
          <w:b/>
        </w:rPr>
        <w:t>NO</w:t>
      </w:r>
      <w:r>
        <w:t xml:space="preserve"> citas verificadas. No puedo tratarlas como prueba.</w:t>
      </w:r>
    </w:p>
    <w:p>
      <w:pPr>
        <w:pStyle w:val="ListNumber"/>
      </w:pPr>
      <w:r>
        <w:t xml:space="preserve">La señal ES más cercana a identidad es funcional/situacional, no de identidad-yo: </w:t>
      </w:r>
      <w:r>
        <w:rPr>
          <w:b/>
        </w:rPr>
        <w:t>"cómoda con tu ropa"</w:t>
      </w:r>
      <w:r>
        <w:t xml:space="preserve"> [ES·instagram·2225] y </w:t>
      </w:r>
      <w:r>
        <w:rPr>
          <w:b/>
        </w:rPr>
        <w:t>"jugar a la embarazada"</w:t>
      </w:r>
      <w:r>
        <w:t xml:space="preserve"> [ES·tiktok·697800] — hablan de </w:t>
      </w:r>
      <w:r>
        <w:rPr>
          <w:b/>
        </w:rPr>
        <w:t>comodidad e imagen momentánea</w:t>
      </w:r>
      <w:r>
        <w:t>, no de "la persona que yo era y perdí".</w:t>
      </w:r>
    </w:p>
    <w:p>
      <w:pPr>
        <w:pStyle w:val="ListNumber"/>
      </w:pPr>
      <w:r>
        <w:t xml:space="preserve">El </w:t>
      </w:r>
      <w:r>
        <w:rPr>
          <w:b/>
        </w:rPr>
        <w:t>único</w:t>
      </w:r>
      <w:r>
        <w:t xml:space="preserve"> material de identidad-pérdida real del corpus es </w:t>
      </w:r>
      <w:r>
        <w:rPr>
          <w:b/>
        </w:rPr>
        <w:t>[INTELIGENCIA EN]</w:t>
      </w:r>
      <w:r>
        <w:t xml:space="preserve">, no ES: </w:t>
      </w:r>
      <w:r>
        <w:rPr>
          <w:b/>
        </w:rPr>
        <w:t>"after your gallbladder surgery, it probably felt like your body became someone [else's]"</w:t>
      </w:r>
      <w:r>
        <w:t xml:space="preserve"> [EN·instagram·69] y el arco alcohólico→sobrio </w:t>
      </w:r>
      <w:r>
        <w:rPr>
          <w:b/>
        </w:rPr>
        <w:t>"8 months ago was an alcoholic… Now I am lea[ner]"</w:t>
      </w:r>
      <w:r>
        <w:t xml:space="preserve"> [EN·youtube·12392]. Ese arco de identidad es </w:t>
      </w:r>
      <w:r>
        <w:rPr>
          <w:b/>
        </w:rPr>
        <w:t>estadounidense y anclado en alcohol</w:t>
      </w:r>
      <w:r>
        <w:t xml:space="preserve"> — justo el villano que estamos bajando para MX.</w:t>
      </w:r>
    </w:p>
    <w:p>
      <w:r>
        <w:rPr>
          <w:b/>
        </w:rPr>
        <w:t>Implicación estratégica `[INFERENCIA]`:</w:t>
      </w:r>
    </w:p>
    <w:p>
      <w:pPr>
        <w:pStyle w:val="ListBullet"/>
      </w:pPr>
      <w:r>
        <w:rPr>
          <w:b/>
        </w:rPr>
        <w:t>NO</w:t>
      </w:r>
      <w:r>
        <w:t xml:space="preserve"> liderar el lanzamiento MX con un arco de identidad reclamada ("recupera a la mujer que eras"). El dato no lo respalda y forzarlo es alucinación.</w:t>
      </w:r>
    </w:p>
    <w:p>
      <w:pPr>
        <w:pStyle w:val="ListBullet"/>
      </w:pPr>
      <w:r>
        <w:rPr>
          <w:b/>
        </w:rPr>
        <w:t>SÍ</w:t>
      </w:r>
      <w:r>
        <w:t xml:space="preserve"> usar el eje </w:t>
      </w:r>
      <w:r>
        <w:rPr>
          <w:b/>
        </w:rPr>
        <w:t>des-culpabilización</w:t>
      </w:r>
      <w:r>
        <w:t xml:space="preserve"> (H11), que el pool ES sí insinúa ("el problema no siempre es el pan" [ES·instagram·5945]; "no es que algo esté mal contigo" en tono de [ES·instagram·2025]) y que EN valida con fuerza ("You've blamed yourself…" [EN·instagram·69]). La des-culpabilización es la palanca psicológica viable; la identidad reclamada </w:t>
      </w:r>
      <w:r>
        <w:rPr>
          <w:b/>
        </w:rPr>
        <w:t>no lo es con esta data</w:t>
      </w:r>
      <w:r>
        <w:t>.</w:t>
      </w:r>
    </w:p>
    <w:p>
      <w:pPr>
        <w:pStyle w:val="ListBullet"/>
      </w:pPr>
      <w:r>
        <w:rPr>
          <w:b/>
        </w:rPr>
        <w:t>Vértice funcional aprovechable (no identidad, sí estado):</w:t>
      </w:r>
      <w:r>
        <w:t xml:space="preserve"> ligereza/comodidad. "Terminas el día inflamada" [ES·instagram·93] → promesa de volver a sentirse ligera y cómoda con la ropa [ES·instagram·2225]. Esto es </w:t>
      </w:r>
      <w:r>
        <w:rPr>
          <w:b/>
        </w:rPr>
        <w:t>transformación de estado</w:t>
      </w:r>
      <w:r>
        <w:t>, no de identidad — y es lo honesto de vender.</w:t>
      </w:r>
    </w:p>
    <w:p>
      <w:pPr>
        <w:ind w:left="432"/>
      </w:pPr>
      <w:r>
        <w:rPr>
          <w:b/>
          <w:i/>
        </w:rPr>
        <w:t>Boceto tentativo (marcar como HIPÓTESIS a validar en scrape de foros/Reddit MX, NO ejecutar sin más data):</w:t>
      </w:r>
    </w:p>
    <w:p>
      <w:pPr>
        <w:ind w:left="432"/>
      </w:pPr>
      <w:r>
        <w:rPr>
          <w:i/>
        </w:rPr>
        <w:t xml:space="preserve">ERA: "antes comías igual y no te inflamabas". QUÉ PERDIÓ: "ahora hasta el agua te inflama y te sientes pesada todo el día". QUÉ QUIERE: "volver a sentirte ligera y cómoda con tu ropa". — </w:t>
      </w:r>
      <w:r>
        <w:rPr>
          <w:b/>
          <w:i/>
        </w:rPr>
        <w:t>Solo el tercer vértice tiene anclaje ES real. Los dos primeros son inferencia sin cita en primera persona.</w:t>
      </w:r>
    </w:p>
    <w:p>
      <w:pPr>
        <w:pStyle w:val="Heading2"/>
      </w:pPr>
      <w:r>
        <w:t>5. GANCHOS ANTI-COMPETIDOR (derivados de objeciones)</w:t>
      </w:r>
    </w:p>
    <w:p>
      <w:r>
        <w:t>Cada gancho ataca una objeción real y/o un defecto de competidor mapeado en FASE 0 §5.</w:t>
      </w:r>
    </w:p>
    <w:p>
      <w:pPr>
        <w:pStyle w:val="Heading3"/>
      </w:pPr>
      <w:r>
        <w:t>AC1 — Contra Purelia (apila demasiadas promesas) → objeción "cura-todo/otro engaño"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"No te prometemos energía + niebla mental + peso + 6 cosas más. Una cosa: </w:t>
      </w:r>
      <w:r>
        <w:rPr>
          <w:b/>
          <w:i/>
        </w:rPr>
        <w:t>desinflamar tu panza limpiando tu hígado.</w:t>
      </w:r>
      <w:r>
        <w:rPr>
          <w:i/>
        </w:rPr>
        <w:t>"</w:t>
      </w:r>
    </w:p>
    <w:p>
      <w:pPr>
        <w:ind w:left="432"/>
      </w:pPr>
      <w:r>
        <w:rPr>
          <w:i/>
        </w:rPr>
        <w:t xml:space="preserve">*Deriva de:* escepticismo "ya probé de todo" [ES·instagram·698] + tesis anti-apilado (FASE 0 §3). </w:t>
      </w:r>
      <w:r>
        <w:rPr>
          <w:rFonts w:ascii="Consolas" w:hAnsi="Consolas"/>
          <w:i/>
          <w:color w:val="C03030"/>
        </w:rPr>
        <w:t>[INFERENCIA]</w:t>
      </w:r>
    </w:p>
    <w:p>
      <w:pPr>
        <w:pStyle w:val="Heading3"/>
      </w:pPr>
      <w:r>
        <w:t>AC2 — Contra el enfoque "quita alimentos" (nutriólogas de dieta) → objeción "ya quité gluten/lácteos/azúcar y nada"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"Quitaste el gluten. Quitaste el lácteo. Quitaste el azúcar. Y sigues inflamada. Porque </w:t>
      </w:r>
      <w:r>
        <w:rPr>
          <w:b/>
          <w:i/>
        </w:rPr>
        <w:t>el problema no era el plato, era el hígado.</w:t>
      </w:r>
      <w:r>
        <w:rPr>
          <w:i/>
        </w:rPr>
        <w:t>"</w:t>
      </w:r>
    </w:p>
    <w:p>
      <w:pPr>
        <w:ind w:left="432"/>
      </w:pPr>
      <w:r>
        <w:rPr>
          <w:i/>
        </w:rPr>
        <w:t>*Ancla:* "¿Quitar el gluten, los lácteos o el azúcar no te desinflamó?" [ES·instagram·250]; "sigues sintiéndote inflamada" [ES·instagram·698].</w:t>
      </w:r>
    </w:p>
    <w:p>
      <w:pPr>
        <w:pStyle w:val="Heading3"/>
      </w:pPr>
      <w:r>
        <w:t>AC3 — Contra pastillas / medicalización → belief_natural + desconfianza médica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"El doctor te dijo 'baja de peso y regresa en 6 meses' o 'hay que operar'. </w:t>
      </w:r>
      <w:r>
        <w:rPr>
          <w:b/>
          <w:i/>
        </w:rPr>
        <w:t>Antes de eso, prueba lo natural.</w:t>
      </w:r>
      <w:r>
        <w:rPr>
          <w:i/>
        </w:rPr>
        <w:t>"</w:t>
      </w:r>
    </w:p>
    <w:p>
      <w:pPr>
        <w:ind w:left="432"/>
      </w:pPr>
      <w:r>
        <w:rPr>
          <w:i/>
        </w:rPr>
        <w:t>*Ancla:* "El médico me recomendó… cirugía… no me parecía muy convincente" [ES·youtube·16835]; "Como LIMPIAR EL HÍGADO naturalmente" [ES·youtube·16835].</w:t>
      </w:r>
    </w:p>
    <w:p>
      <w:pPr>
        <w:pStyle w:val="Heading3"/>
      </w:pPr>
      <w:r>
        <w:t>AC4 — Contra cápsulas (Purelia y genéricos en pastilla) → formato gotas/absorción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"Una cápsula puede pasar de largo. En </w:t>
      </w:r>
      <w:r>
        <w:rPr>
          <w:b/>
          <w:i/>
        </w:rPr>
        <w:t>gotas líquidas</w:t>
      </w:r>
      <w:r>
        <w:rPr>
          <w:i/>
        </w:rPr>
        <w:t xml:space="preserve">, tu cuerpo sí lo absorbe — y encima </w:t>
      </w:r>
      <w:r>
        <w:rPr>
          <w:b/>
          <w:i/>
        </w:rPr>
        <w:t>no sabe amargo.</w:t>
      </w:r>
      <w:r>
        <w:rPr>
          <w:i/>
        </w:rPr>
        <w:t>"</w:t>
      </w:r>
    </w:p>
    <w:p>
      <w:pPr>
        <w:ind w:left="432"/>
      </w:pPr>
      <w:r>
        <w:rPr>
          <w:i/>
        </w:rPr>
        <w:t xml:space="preserve">*Ancla (aceptación de sabor real):* "no sabe amargo… me siento mucho mejor" [ES·mercadolibre·7]; claim formato-líquido FASE 0 §1. </w:t>
      </w:r>
      <w:r>
        <w:rPr>
          <w:rFonts w:ascii="Consolas" w:hAnsi="Consolas"/>
          <w:i/>
          <w:color w:val="C03030"/>
        </w:rPr>
        <w:t>[INFERENCIA]</w:t>
      </w:r>
    </w:p>
    <w:p>
      <w:pPr>
        <w:pStyle w:val="Heading3"/>
      </w:pPr>
      <w:r>
        <w:t>AC5 — Contra "detox de moda / infusiones sueltas" → objeción "¿de verdad funciona?"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"No es otro tecito de moda. Cardo mariano, NAC y glutatión juntos — y clientes que </w:t>
      </w:r>
      <w:r>
        <w:rPr>
          <w:b/>
          <w:i/>
        </w:rPr>
        <w:t>volvieron a comprarlo dos veces.</w:t>
      </w:r>
      <w:r>
        <w:rPr>
          <w:i/>
        </w:rPr>
        <w:t>"</w:t>
      </w:r>
    </w:p>
    <w:p>
      <w:pPr>
        <w:ind w:left="432"/>
      </w:pPr>
      <w:r>
        <w:rPr>
          <w:i/>
        </w:rPr>
        <w:t>*Ancla:* "Lo he comprado dos veces… lo vuelvo a comprar" [ES·mercadolibre·3]; "Me ha hecho mucho bien a mi hígado" [ES·mercadolibre·30].</w:t>
      </w:r>
    </w:p>
    <w:p>
      <w:pPr>
        <w:pStyle w:val="Heading3"/>
      </w:pPr>
      <w:r>
        <w:t>AC6 — Contra Wild Dose / Happy Mammoth (bloating puro, sin hígado) → vacío de categoría #1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"Los demás te desinflaman por encima. Nosotros vamos a </w:t>
      </w:r>
      <w:r>
        <w:rPr>
          <w:b/>
          <w:i/>
        </w:rPr>
        <w:t>la causa: el hígado y la bilis lenta</w:t>
      </w:r>
      <w:r>
        <w:rPr>
          <w:i/>
        </w:rPr>
        <w:t xml:space="preserve"> que te tienen hinchada."</w:t>
      </w:r>
    </w:p>
    <w:p>
      <w:pPr>
        <w:ind w:left="432"/>
      </w:pPr>
      <w:r>
        <w:rPr>
          <w:i/>
        </w:rPr>
        <w:t xml:space="preserve">*Ancla:* vínculo bilis↔inflamación en [ES·mercadolibre·30]; vacío "nadie en español conecta hinchazón → bilis/hígado" (FASE 0 §4). </w:t>
      </w:r>
      <w:r>
        <w:rPr>
          <w:rFonts w:ascii="Consolas" w:hAnsi="Consolas"/>
          <w:i/>
          <w:color w:val="C03030"/>
        </w:rPr>
        <w:t>[INFERENCIA de posicionamiento]</w:t>
      </w:r>
    </w:p>
    <w:p>
      <w:pPr>
        <w:pStyle w:val="Heading3"/>
      </w:pPr>
      <w:r>
        <w:t>AC7 — Contra ángulo-alcohol (Dawtox/Dr Ruth) → re-anclaje de villano MX</w:t>
      </w:r>
    </w:p>
    <w:p>
      <w:pPr>
        <w:ind w:left="432"/>
      </w:pPr>
      <w:r>
        <w:rPr>
          <w:b/>
          <w:i/>
        </w:rPr>
        <w:t>Gancho:</w:t>
      </w:r>
      <w:r>
        <w:rPr>
          <w:i/>
        </w:rPr>
        <w:t xml:space="preserve"> "No hace falta que tomes para tener el hígado graso. </w:t>
      </w:r>
      <w:r>
        <w:rPr>
          <w:b/>
          <w:i/>
        </w:rPr>
        <w:t>El refresco, la fruta dulce y las frituras</w:t>
      </w:r>
      <w:r>
        <w:rPr>
          <w:i/>
        </w:rPr>
        <w:t xml:space="preserve"> lo hacen igual."</w:t>
      </w:r>
    </w:p>
    <w:p>
      <w:pPr>
        <w:ind w:left="432"/>
      </w:pPr>
      <w:r>
        <w:rPr>
          <w:i/>
        </w:rPr>
        <w:t>*Ancla:* "la fructosa va directo al hígado y se convierte en grasa hepática… que sea natural no importa" [ES·tiktok·16200]; "El azúcar… casi como un tóxico metabólico" [ES·instagram·257].</w:t>
      </w:r>
    </w:p>
    <w:p>
      <w:pPr>
        <w:pStyle w:val="Heading2"/>
      </w:pPr>
      <w:r>
        <w:t>6. NOTAS DE EJECUCIÓN Y LÍMITES DEL DATO (para no alucinar en Fase siguiente)</w:t>
      </w:r>
    </w:p>
    <w:p>
      <w:pPr>
        <w:pStyle w:val="ListNumber"/>
      </w:pPr>
      <w:r>
        <w:rPr>
          <w:b/>
        </w:rPr>
        <w:t>Densidad de verbatim en primera persona ES = baja.</w:t>
      </w:r>
      <w:r>
        <w:t xml:space="preserve"> El pool ES es sobre todo creador/reseña. Los hooks más fuertes (H1, H13, H15) se apoyan en las </w:t>
      </w:r>
      <w:r>
        <w:rPr>
          <w:b/>
        </w:rPr>
        <w:t>pocas</w:t>
      </w:r>
      <w:r>
        <w:t xml:space="preserve"> citas en voz real que existen: [ES·tiktok·697800], [ES·mercadolibre·30], [ES·youtube·16835/9312/9343/10662]. Priorizar scrape de </w:t>
      </w:r>
      <w:r>
        <w:rPr>
          <w:b/>
        </w:rPr>
        <w:t>Reddit/FB MX y comentarios de YouTube</w:t>
      </w:r>
      <w:r>
        <w:t xml:space="preserve"> (FASE 0 §9) para engordar el swipe en primera persona antes de producir a escala.</w:t>
      </w:r>
    </w:p>
    <w:p>
      <w:pPr>
        <w:pStyle w:val="ListNumber"/>
      </w:pPr>
      <w:r>
        <w:rPr>
          <w:b/>
        </w:rPr>
        <w:t>"Traigo el hígado hecho pomada", "todo me cae pesado", "ando bien crudo", "se me hace bilis del coraje"</w:t>
      </w:r>
      <w:r>
        <w:t xml:space="preserve"> → son </w:t>
      </w:r>
      <w:r>
        <w:rPr>
          <w:b/>
        </w:rPr>
        <w:t>semillas FASE 0, NO citas verificadas.</w:t>
      </w:r>
      <w:r>
        <w:t xml:space="preserve"> Úsalas como *hipótesis de tono* a confirmar, jamás como testimonio.</w:t>
      </w:r>
    </w:p>
    <w:p>
      <w:pPr>
        <w:pStyle w:val="ListNumber"/>
      </w:pPr>
      <w:r>
        <w:rPr>
          <w:b/>
        </w:rPr>
        <w:t>"Bajón de las 2pm"</w:t>
      </w:r>
      <w:r>
        <w:t xml:space="preserve">: fuerte en EN, </w:t>
      </w:r>
      <w:r>
        <w:rPr>
          <w:b/>
        </w:rPr>
        <w:t>casi ausente en ES real</w:t>
      </w:r>
      <w:r>
        <w:t>. NO liderar con él en MX; si se usa, es sub-beneficio a validar.</w:t>
      </w:r>
    </w:p>
    <w:p>
      <w:pPr>
        <w:pStyle w:val="ListNumber"/>
      </w:pPr>
      <w:r>
        <w:rPr>
          <w:b/>
        </w:rPr>
        <w:t>Enzimas/ALT-AST</w:t>
      </w:r>
      <w:r>
        <w:t xml:space="preserve">: cifras reales solo existen en </w:t>
      </w:r>
      <w:r>
        <w:rPr>
          <w:b/>
        </w:rPr>
        <w:t>[EN·amazon·84]</w:t>
      </w:r>
      <w:r>
        <w:t>. Para MX es *screenshot de prueba/credibilidad* (capa, no gancho), coherente con PI-ES #5.</w:t>
      </w:r>
    </w:p>
    <w:p>
      <w:pPr>
        <w:pStyle w:val="ListNumber"/>
      </w:pPr>
      <w:r>
        <w:rPr>
          <w:b/>
        </w:rPr>
        <w:t>Identidad reclamada</w:t>
      </w:r>
      <w:r>
        <w:t xml:space="preserve">: declarada </w:t>
      </w:r>
      <w:r>
        <w:rPr>
          <w:b/>
        </w:rPr>
        <w:t>no soportada</w:t>
      </w:r>
      <w:r>
        <w:t xml:space="preserve"> por el dato ES (§4). Sustituir por </w:t>
      </w:r>
      <w:r>
        <w:rPr>
          <w:b/>
        </w:rPr>
        <w:t>des-culpabilización + transformación de estado (ligereza)</w:t>
      </w:r>
      <w:r>
        <w:t>.</w:t>
      </w:r>
    </w:p>
    <w:p>
      <w:pPr>
        <w:pStyle w:val="ListNumber"/>
      </w:pPr>
      <w:r>
        <w:rPr>
          <w:b/>
        </w:rPr>
        <w:t>Sabor</w:t>
      </w:r>
      <w:r>
        <w:t>: objeción menor en ES (PI-ES 58.8) y el pool la resuelve a favor ("no sabe amargo", "buen sabor"). No sobre-invertir en defenderla.</w:t>
      </w:r>
    </w:p>
    <w:p>
      <w:pPr>
        <w:pStyle w:val="Heading3"/>
      </w:pPr>
      <w:r>
        <w:t>Rutas de archivos relevantes</w:t>
      </w:r>
    </w:p>
    <w:p>
      <w:pPr>
        <w:pStyle w:val="ListBullet"/>
      </w:pPr>
      <w:r>
        <w:t xml:space="preserve">Fuente confesiones/PI (leída): </w:t>
      </w:r>
      <w:r>
        <w:rPr>
          <w:rFonts w:ascii="Consolas" w:hAnsi="Consolas"/>
          <w:color w:val="C03030"/>
        </w:rPr>
        <w:t>C:\Users\Thomas\AppData\Local\Temp\claude\C--Users-Thomas-OneDrive-Escritorio-CLAUDE-DOCUMENTOS-DE-INVESTIGACI-N\f70945d5-9988-49e0-8ed4-b8c5900fb03c\scratchpad\grounding.md</w:t>
      </w:r>
    </w:p>
    <w:p>
      <w:pPr>
        <w:pStyle w:val="ListBullet"/>
      </w:pPr>
      <w:r>
        <w:t xml:space="preserve">Fuente FASE 0 (leída): </w:t>
      </w:r>
      <w:r>
        <w:rPr>
          <w:rFonts w:ascii="Consolas" w:hAnsi="Consolas"/>
          <w:color w:val="C03030"/>
        </w:rPr>
        <w:t>C:\Users\Thomas\OneDrive\Escritorio\CLAUDE\DOCUMENTOS DE INVESTIGACIÓN\FASE 0 — Higado+Intestino MX (Purelia).md</w:t>
      </w:r>
    </w:p>
    <w:p>
      <w:r>
        <w:rPr>
          <w:b/>
        </w:rPr>
        <w:t>Resumen de hallazgos clave para el orquestador:</w:t>
      </w:r>
      <w:r>
        <w:t xml:space="preserve"> Documento 16 entregado completo arriba (swipe verbatim por tema, banco de promesas en 3 tiers, 15 hooks por nivel de conciencia liderando con hinchazón→hígado y villano re-anclado a azúcar/frituras/tamales, 7 ganchos anti-competidor). </w:t>
      </w:r>
      <w:r>
        <w:rPr>
          <w:b/>
        </w:rPr>
        <w:t>Decisión crítica:</w:t>
      </w:r>
      <w:r>
        <w:t xml:space="preserve"> la sección 4 (Identidad Reclamada) se declara </w:t>
      </w:r>
      <w:r>
        <w:rPr>
          <w:b/>
        </w:rPr>
        <w:t>NO soportada por el corpus ES</w:t>
      </w:r>
      <w:r>
        <w:t xml:space="preserve"> — no existen confesiones bajo </w:t>
      </w:r>
      <w:r>
        <w:rPr>
          <w:rFonts w:ascii="Consolas" w:hAnsi="Consolas"/>
          <w:color w:val="C03030"/>
        </w:rPr>
        <w:t>identity_lost_self</w:t>
      </w:r>
      <w:r>
        <w:t>/</w:t>
      </w:r>
      <w:r>
        <w:rPr>
          <w:rFonts w:ascii="Consolas" w:hAnsi="Consolas"/>
          <w:color w:val="C03030"/>
        </w:rPr>
        <w:t>identity_ashamed</w:t>
      </w:r>
      <w:r>
        <w:t xml:space="preserve"> en </w:t>
      </w:r>
      <w:r>
        <w:rPr>
          <w:rFonts w:ascii="Consolas" w:hAnsi="Consolas"/>
          <w:color w:val="C03030"/>
        </w:rPr>
        <w:t>grounding.md</w:t>
      </w:r>
      <w:r>
        <w:t>; las frases de identidad son semillas de FASE 0 sin cita en primera persona, y el único arco de identidad real es EN y anclado en alcohol (villano descartado para MX). Se sustituye por des-culpabilización + transformación de estado (ligereza), que sí tiene anclaje ES. Limitación de dato a comunicar: el pool ES es mayormente creador/reseña, con poca voz cruda en primera persona; se recomienda scrape de Reddit/FB/comentarios YouTube MX antes de producción a escala.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