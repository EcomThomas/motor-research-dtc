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20 — MAPA DE DOLORES + BUYER PSYCHOLOGY</w:t>
      </w:r>
    </w:p>
    <w:p>
      <w:pPr>
        <w:pStyle w:val="Heading3"/>
      </w:pPr>
      <w:r>
        <w:t>Suplemento hepático en gotas (base Purelia) · Lanzamiento MÉXICO (ES) · Inteligencia EE.UU. (EN)</w:t>
      </w:r>
    </w:p>
    <w:p>
      <w:pPr>
        <w:ind w:left="432"/>
      </w:pPr>
      <w:r>
        <w:rPr>
          <w:b/>
          <w:i/>
        </w:rPr>
        <w:t>Regla madre aplicada:</w:t>
      </w:r>
      <w:r>
        <w:rPr>
          <w:i/>
        </w:rPr>
        <w:t xml:space="preserve"> cada score, dolor, deseo, objeción o rasgo se apoya en una cita textual del banco (grounding.md), citada </w:t>
      </w:r>
      <w:r>
        <w:rPr>
          <w:rFonts w:ascii="Consolas" w:hAnsi="Consolas"/>
          <w:i/>
          <w:color w:val="C03030"/>
        </w:rPr>
        <w:t>"cita" [plataforma·engagement]</w:t>
      </w:r>
      <w:r>
        <w:rPr>
          <w:i/>
        </w:rPr>
        <w:t xml:space="preserve">. Se separa </w:t>
      </w:r>
      <w:r>
        <w:rPr>
          <w:b/>
          <w:i/>
        </w:rPr>
        <w:t>[CITA]</w:t>
      </w:r>
      <w:r>
        <w:rPr>
          <w:i/>
        </w:rPr>
        <w:t xml:space="preserve"> de </w:t>
      </w:r>
      <w:r>
        <w:rPr>
          <w:b/>
          <w:i/>
        </w:rPr>
        <w:t>[INFERENCIA]</w:t>
      </w:r>
      <w:r>
        <w:rPr>
          <w:i/>
        </w:rPr>
        <w:t xml:space="preserve">. Citas EN marcadas como </w:t>
      </w:r>
      <w:r>
        <w:rPr>
          <w:b/>
          <w:i/>
        </w:rPr>
        <w:t>inteligencia</w:t>
      </w:r>
      <w:r>
        <w:rPr>
          <w:i/>
        </w:rPr>
        <w:t>.</w:t>
      </w:r>
    </w:p>
    <w:p>
      <w:pPr>
        <w:ind w:left="432"/>
      </w:pPr>
      <w:r>
        <w:rPr>
          <w:b/>
          <w:i/>
        </w:rPr>
        <w:t>Honestidad de dato:</w:t>
      </w:r>
      <w:r>
        <w:rPr>
          <w:i/>
        </w:rPr>
        <w:t xml:space="preserve"> los scores 1-10 son juicios cualitativos anclados en volumen de evidencia. Reporto junto a cada uno el </w:t>
      </w:r>
      <w:r>
        <w:rPr>
          <w:b/>
          <w:i/>
        </w:rPr>
        <w:t>PI</w:t>
      </w:r>
      <w:r>
        <w:rPr>
          <w:i/>
        </w:rPr>
        <w:t xml:space="preserve"> del tema y el </w:t>
      </w:r>
      <w:r>
        <w:rPr>
          <w:b/>
          <w:i/>
        </w:rPr>
        <w:t>conteo de citas disponibles (n-citas)</w:t>
      </w:r>
      <w:r>
        <w:rPr>
          <w:i/>
        </w:rPr>
        <w:t xml:space="preserve"> en el banco — NO simulo precisión estadística que el banco no da (el banco es una muestra curada, no las 13,548 confesiones completas).</w:t>
      </w:r>
    </w:p>
    <w:p>
      <w:pPr>
        <w:pStyle w:val="Heading2"/>
      </w:pPr>
      <w:r>
        <w:t>0. RESUMEN EJECUTIVO (para quien no lee todo)</w:t>
      </w:r>
    </w:p>
    <w:p>
      <w:pPr>
        <w:pStyle w:val="ListBullet"/>
      </w:pPr>
      <w:r>
        <w:rPr>
          <w:b/>
        </w:rPr>
        <w:t>Emoción de compra PRIMARIA (MX):</w:t>
      </w:r>
      <w:r>
        <w:t xml:space="preserve"> </w:t>
      </w:r>
      <w:r>
        <w:rPr>
          <w:b/>
        </w:rPr>
        <w:t>ALIVIO</w:t>
      </w:r>
      <w:r>
        <w:t xml:space="preserve"> (Relief). El mercado mexicano habla en lenguaje de síntoma físico agudo-recurrente: </w:t>
      </w:r>
      <w:r>
        <w:rPr>
          <w:rFonts w:ascii="Consolas" w:hAnsi="Consolas"/>
          <w:color w:val="C03030"/>
        </w:rPr>
        <w:t>"Me hincho como globo después de comer"</w:t>
      </w:r>
      <w:r>
        <w:t xml:space="preserve"> [Fase 0·verbatim] y </w:t>
      </w:r>
      <w:r>
        <w:rPr>
          <w:rFonts w:ascii="Consolas" w:hAnsi="Consolas"/>
          <w:color w:val="C03030"/>
        </w:rPr>
        <w:t>"me encanta jugar a la embarazada cada q me inflamo de la panza"</w:t>
      </w:r>
      <w:r>
        <w:t xml:space="preserve"> [ES·tiktok·697800]. Compran para que PARE el malestar, no para aspirar.</w:t>
      </w:r>
    </w:p>
    <w:p>
      <w:pPr>
        <w:pStyle w:val="ListBullet"/>
      </w:pPr>
      <w:r>
        <w:rPr>
          <w:b/>
        </w:rPr>
        <w:t>Emoción SECUNDARIA:</w:t>
      </w:r>
      <w:r>
        <w:t xml:space="preserve"> </w:t>
      </w:r>
      <w:r>
        <w:rPr>
          <w:b/>
        </w:rPr>
        <w:t>IDENTIDAD/NURTURANCE fundidas</w:t>
      </w:r>
      <w:r>
        <w:t xml:space="preserve"> — recuperar el "yo" de antes (</w:t>
      </w:r>
      <w:r>
        <w:rPr>
          <w:rFonts w:ascii="Consolas" w:hAnsi="Consolas"/>
          <w:color w:val="C03030"/>
        </w:rPr>
        <w:t>"Volver a sentirme yo"</w:t>
      </w:r>
      <w:r>
        <w:t xml:space="preserve"> [Fase 0·deseo]) y auto-cuidado natural (</w:t>
      </w:r>
      <w:r>
        <w:rPr>
          <w:rFonts w:ascii="Consolas" w:hAnsi="Consolas"/>
          <w:color w:val="C03030"/>
        </w:rPr>
        <w:t>belief_natural</w:t>
      </w:r>
      <w:r>
        <w:t xml:space="preserve"> PI-ES=92.2).</w:t>
      </w:r>
    </w:p>
    <w:p>
      <w:pPr>
        <w:pStyle w:val="ListBullet"/>
      </w:pPr>
      <w:r>
        <w:rPr>
          <w:b/>
        </w:rPr>
        <w:t>Emoción A EVITAR activar:</w:t>
      </w:r>
      <w:r>
        <w:t xml:space="preserve"> </w:t>
      </w:r>
      <w:r>
        <w:rPr>
          <w:b/>
        </w:rPr>
        <w:t>CULPA</w:t>
      </w:r>
      <w:r>
        <w:t xml:space="preserve"> como acusación. El mercado ya se auto-culpa (</w:t>
      </w:r>
      <w:r>
        <w:rPr>
          <w:rFonts w:ascii="Consolas" w:hAnsi="Consolas"/>
          <w:color w:val="C03030"/>
        </w:rPr>
        <w:t>"You've blamed yourself every time the scale didn't move"</w:t>
      </w:r>
      <w:r>
        <w:t xml:space="preserve"> [EN·instagram·69, inteligencia]); la gran idea des-culpabilizadora es el diferenciador — NO reforzar la vergüenza.</w:t>
      </w:r>
    </w:p>
    <w:p>
      <w:pPr>
        <w:pStyle w:val="ListBullet"/>
      </w:pPr>
      <w:r>
        <w:rPr>
          <w:b/>
        </w:rPr>
        <w:t>Modo dominante:</w:t>
      </w:r>
      <w:r>
        <w:t xml:space="preserve"> </w:t>
      </w:r>
      <w:r>
        <w:rPr>
          <w:b/>
        </w:rPr>
        <w:t>DOLOR &gt; Deseo</w:t>
      </w:r>
      <w:r>
        <w:t xml:space="preserve"> (~70/30). El deseo existe pero está subordinado a apagar el síntoma.</w:t>
      </w:r>
    </w:p>
    <w:p>
      <w:pPr>
        <w:pStyle w:val="ListBullet"/>
      </w:pPr>
      <w:r>
        <w:rPr>
          <w:b/>
        </w:rPr>
        <w:t>Intensidad:</w:t>
      </w:r>
      <w:r>
        <w:t xml:space="preserve"> </w:t>
      </w:r>
      <w:r>
        <w:rPr>
          <w:b/>
        </w:rPr>
        <w:t>CRÓNICO-RECURRENTE con picos agudos</w:t>
      </w:r>
      <w:r>
        <w:t xml:space="preserve"> (post-comida, matutino), no aspiracional puro.</w:t>
      </w:r>
    </w:p>
    <w:p>
      <w:pPr>
        <w:pStyle w:val="ListBullet"/>
      </w:pPr>
      <w:r>
        <w:rPr>
          <w:b/>
        </w:rPr>
        <w:t>Viaje emocional líder:</w:t>
      </w:r>
      <w:r>
        <w:t xml:space="preserve"> Interrumpir con HINCHAZÓN (PI-ES #1 = 99.8) → Enganchar con des-culpabilización → Agitar el ciclo diario → Creer vía mecanismo bilis/hígado + prueba ALT/AST → Decidir vía natural + garantía.</w:t>
      </w:r>
    </w:p>
    <w:p>
      <w:pPr>
        <w:pStyle w:val="Heading2"/>
      </w:pPr>
      <w:r>
        <w:t>1. BUYER PSYCHOLOGY ANALYZER — LAS 6 EMOCIONES DE COMPRA</w:t>
      </w:r>
    </w:p>
    <w:p>
      <w:r>
        <w:t xml:space="preserve">Escala 1-10. Cada score = intensidad + frecuencia de evidencia en el banco. Se reporta </w:t>
      </w:r>
      <w:r>
        <w:rPr>
          <w:b/>
        </w:rPr>
        <w:t>[PI-ES / PI-EN]</w:t>
      </w:r>
      <w:r>
        <w:t xml:space="preserve"> del tema-ancla y </w:t>
      </w:r>
      <w:r>
        <w:rPr>
          <w:b/>
        </w:rPr>
        <w:t>n-citas</w:t>
      </w:r>
      <w:r>
        <w:t xml:space="preserve"> = número de confesiones que soportan esa emoción en el banco leído.</w:t>
      </w:r>
    </w:p>
    <w:p>
      <w:pPr>
        <w:pStyle w:val="Heading3"/>
      </w:pPr>
      <w:r>
        <w:t>1.1 ALIVIO (Relief) — apagar el dolor presente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9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bloating [PI-ES 99.8 / PI-EN 85.1], heavy_digestion [86.9 / 81.0], fatty_liver [98.1 / 94.6]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alto (bloating + heavy_digestion + fatty_liver son los 3 temas más citados del banco)</w:t>
            </w:r>
          </w:p>
        </w:tc>
      </w:tr>
    </w:tbl>
    <w:p/>
    <w:p>
      <w:r>
        <w:rPr>
          <w:b/>
        </w:rPr>
        <w:t>[CITA] Evidencia MX (lanzamiento):</w:t>
      </w:r>
    </w:p>
    <w:p>
      <w:pPr>
        <w:pStyle w:val="ListBullet"/>
      </w:pPr>
      <w:r>
        <w:rPr>
          <w:rFonts w:ascii="Consolas" w:hAnsi="Consolas"/>
          <w:color w:val="C03030"/>
        </w:rPr>
        <w:t>"Me ha hecho mucho bien a mi hígado, se me quitó el dolor de vesícula biliar por completo, y me ayuda con la inflamación abdominal y la digestion."</w:t>
      </w:r>
      <w:r>
        <w:t xml:space="preserve"> [ES·mercadolibre·30] — alivio total, lenguaje de "se me quitó".</w:t>
      </w:r>
    </w:p>
    <w:p>
      <w:pPr>
        <w:pStyle w:val="ListBullet"/>
      </w:pPr>
      <w:r>
        <w:rPr>
          <w:rFonts w:ascii="Consolas" w:hAnsi="Consolas"/>
          <w:color w:val="C03030"/>
        </w:rPr>
        <w:t>"jajajajaja me encanta jugar a la embarazada cada q me inflamo de la panza"</w:t>
      </w:r>
      <w:r>
        <w:t xml:space="preserve"> [ES·tiktok·697800] — humor de auto-defensa sobre un dolor recurrente (engagement masivo = resonancia).</w:t>
      </w:r>
    </w:p>
    <w:p>
      <w:pPr>
        <w:pStyle w:val="ListBullet"/>
      </w:pPr>
      <w:r>
        <w:rPr>
          <w:rFonts w:ascii="Consolas" w:hAnsi="Consolas"/>
          <w:color w:val="C03030"/>
        </w:rPr>
        <w:t>"¿Abdomen Inflamado? Desínflalo Con Esto Hoy Mismo."</w:t>
      </w:r>
      <w:r>
        <w:t xml:space="preserve"> [ES·instagram·10608] — el mercado responde a promesa de alivio inmediato ("Hoy Mismo").</w:t>
      </w:r>
    </w:p>
    <w:p>
      <w:pPr>
        <w:pStyle w:val="ListBullet"/>
      </w:pPr>
      <w:r>
        <w:rPr>
          <w:rFonts w:ascii="Consolas" w:hAnsi="Consolas"/>
          <w:color w:val="C03030"/>
        </w:rPr>
        <w:t>"Si sientes el abdomen inflamado, pesado o sensible, este no suele ser el mejor momento para experimentar"</w:t>
      </w:r>
      <w:r>
        <w:t xml:space="preserve"> [ES·instagram·4412].</w:t>
      </w:r>
    </w:p>
    <w:p>
      <w:r>
        <w:rPr>
          <w:b/>
        </w:rPr>
        <w:t>[CITA] Inteligencia US:</w:t>
      </w:r>
    </w:p>
    <w:p>
      <w:pPr>
        <w:pStyle w:val="ListBullet"/>
      </w:pPr>
      <w:r>
        <w:rPr>
          <w:rFonts w:ascii="Consolas" w:hAnsi="Consolas"/>
          <w:color w:val="C03030"/>
        </w:rPr>
        <w:t>"Bloat during the holidays? I don't know her."</w:t>
      </w:r>
      <w:r>
        <w:t xml:space="preserve"> [EN·tiktok·144200, inteligencia] — alivio como aspiración de "estar libre de".</w:t>
      </w:r>
    </w:p>
    <w:p>
      <w:r>
        <w:rPr>
          <w:b/>
        </w:rPr>
        <w:t>[INFERENCIA]</w:t>
      </w:r>
      <w:r>
        <w:t xml:space="preserve"> Alivio es la emoción rectora del pool MX porque el lenguaje es de sensación corporal concreta y presente ("me hincho", "todo me cae pesado" [Fase 0·verbatim]), no de futuro deseado. El copy líder debe prometer que el malestar PARA, en tiempo cercano, sin exagerar hasta "cura mágica" (error Purelia de apilar).</w:t>
      </w:r>
    </w:p>
    <w:p>
      <w:pPr>
        <w:pStyle w:val="Heading3"/>
      </w:pPr>
      <w:r>
        <w:t>1.2 NURTURANCE (auto-cuidado / cuidar del cuerpo naturalmente)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7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belief_natural [PI-ES 92.2 / PI-EN 91.0], toxin_detox [90.8 / 98.4]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alto (belief_natural top-4 en ambos pools, confirmado por brief)</w:t>
            </w:r>
          </w:p>
        </w:tc>
      </w:tr>
    </w:tbl>
    <w:p/>
    <w:p>
      <w:r>
        <w:rPr>
          <w:b/>
        </w:rPr>
        <w:t>[CITA] Evidencia MX:</w:t>
      </w:r>
    </w:p>
    <w:p>
      <w:pPr>
        <w:pStyle w:val="ListBullet"/>
      </w:pPr>
      <w:r>
        <w:rPr>
          <w:rFonts w:ascii="Consolas" w:hAnsi="Consolas"/>
          <w:color w:val="C03030"/>
        </w:rPr>
        <w:t>"Como LIMPIAR EL HÍGADO naturalmente (HÍGADO GRASO)... no me parecía muy convincente la idea de que me [operen]"</w:t>
      </w:r>
      <w:r>
        <w:t xml:space="preserve"> [ES·youtube·16835] — preferencia explícita por la vía natural sobre la médica invasiva.</w:t>
      </w:r>
    </w:p>
    <w:p>
      <w:pPr>
        <w:pStyle w:val="ListBullet"/>
      </w:pPr>
      <w:r>
        <w:rPr>
          <w:rFonts w:ascii="Consolas" w:hAnsi="Consolas"/>
          <w:color w:val="C03030"/>
        </w:rPr>
        <w:t>"Golden Milk en cubitos... Una forma simple de integrar plantas que ayudan cuando me siento inflamada o con la digestión pesada"</w:t>
      </w:r>
      <w:r>
        <w:t xml:space="preserve"> [ES·tiktok·60000] — ritual de auto-cuidado con plantas.</w:t>
      </w:r>
    </w:p>
    <w:p>
      <w:pPr>
        <w:pStyle w:val="ListBullet"/>
      </w:pPr>
      <w:r>
        <w:rPr>
          <w:rFonts w:ascii="Consolas" w:hAnsi="Consolas"/>
          <w:color w:val="C03030"/>
        </w:rPr>
        <w:t>"Garlic helps support liver health. 🍋 Lemon supports hydration and antioxidants"</w:t>
      </w:r>
      <w:r>
        <w:t xml:space="preserve"> [ES·tiktok·121500].</w:t>
      </w:r>
    </w:p>
    <w:p>
      <w:r>
        <w:rPr>
          <w:b/>
        </w:rPr>
        <w:t>[CITA] Dimensión de cuidado familiar (comprador≠usuario, ver §4):</w:t>
      </w:r>
    </w:p>
    <w:p>
      <w:pPr>
        <w:pStyle w:val="ListBullet"/>
      </w:pPr>
      <w:r>
        <w:rPr>
          <w:rFonts w:ascii="Consolas" w:hAnsi="Consolas"/>
          <w:color w:val="C03030"/>
        </w:rPr>
        <w:t>"ayer estuve muy triste mi hija tiene higado graso tiene 25 años llore y llore dije ahora que are dios mio"</w:t>
      </w:r>
      <w:r>
        <w:t xml:space="preserve"> [ES·youtube·10662] — madre cuidando de hija: nurturance dirigido a un tercero.</w:t>
      </w:r>
    </w:p>
    <w:p>
      <w:pPr>
        <w:pStyle w:val="ListBullet"/>
      </w:pPr>
      <w:r>
        <w:rPr>
          <w:rFonts w:ascii="Consolas" w:hAnsi="Consolas"/>
          <w:color w:val="C03030"/>
        </w:rPr>
        <w:t>"Share with your loved ones to spread awareness"</w:t>
      </w:r>
      <w:r>
        <w:t xml:space="preserve"> [EN·instagram·1561, inteligencia].</w:t>
      </w:r>
    </w:p>
    <w:p>
      <w:r>
        <w:rPr>
          <w:b/>
        </w:rPr>
        <w:t>[INFERENCIA]</w:t>
      </w:r>
      <w:r>
        <w:t xml:space="preserve"> El posicionamiento NATURAL (innegociable por brief) engancha en Nurturance: comprar el producto ES un acto de cuidarse "bien" y "sin tanta pastilla" (</w:t>
      </w:r>
      <w:r>
        <w:rPr>
          <w:rFonts w:ascii="Consolas" w:hAnsi="Consolas"/>
          <w:color w:val="C03030"/>
        </w:rPr>
        <w:t>"Bajar las enzimas sin tanta pastilla"</w:t>
      </w:r>
      <w:r>
        <w:t xml:space="preserve"> [Fase 0·deseo]). El formato gotas líquidas refuerza el ritual de auto-cuidado.</w:t>
      </w:r>
    </w:p>
    <w:p>
      <w:pPr>
        <w:pStyle w:val="Heading3"/>
      </w:pPr>
      <w:r>
        <w:t>1.3 IDENTIDAD (recuperar el "yo" / quién soy)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7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weight_stubborn [PI-ES 80.2 / PI-EN 77.3], desire_flat_stomach [68.5 / 57.4], chronic_fatigue [57.6 / 68.6]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medio-alto</w:t>
            </w:r>
          </w:p>
        </w:tc>
      </w:tr>
    </w:tbl>
    <w:p/>
    <w:p>
      <w:r>
        <w:rPr>
          <w:b/>
        </w:rPr>
        <w:t>[CITA] Evidencia MX:</w:t>
      </w:r>
    </w:p>
    <w:p>
      <w:pPr>
        <w:pStyle w:val="ListBullet"/>
      </w:pPr>
      <w:r>
        <w:rPr>
          <w:rFonts w:ascii="Consolas" w:hAnsi="Consolas"/>
          <w:color w:val="C03030"/>
        </w:rPr>
        <w:t>"para que te sientas más ligera, enérgica y cómoda con tu ropa, sin dietas extremas"</w:t>
      </w:r>
      <w:r>
        <w:t xml:space="preserve"> [ES·instagram·2225] — identidad de la mujer ligera y cómoda en su cuerpo.</w:t>
      </w:r>
    </w:p>
    <w:p>
      <w:pPr>
        <w:pStyle w:val="ListBullet"/>
      </w:pPr>
      <w:r>
        <w:rPr>
          <w:rFonts w:ascii="Consolas" w:hAnsi="Consolas"/>
          <w:color w:val="C03030"/>
        </w:rPr>
        <w:t>"MUJER LIGERA y descubre como desinflamar y reducir el abdomen abultado"</w:t>
      </w:r>
      <w:r>
        <w:t xml:space="preserve"> [ES·instagram·2225] — la marca-identidad ("MUJER LIGERA") como recompensa.</w:t>
      </w:r>
    </w:p>
    <w:p>
      <w:pPr>
        <w:pStyle w:val="ListBullet"/>
      </w:pPr>
      <w:r>
        <w:rPr>
          <w:rFonts w:ascii="Consolas" w:hAnsi="Consolas"/>
          <w:color w:val="C03030"/>
        </w:rPr>
        <w:t>"Recuperar mi vientre plano y dejar de parecer embarazada"</w:t>
      </w:r>
      <w:r>
        <w:t xml:space="preserve"> / </w:t>
      </w:r>
      <w:r>
        <w:rPr>
          <w:rFonts w:ascii="Consolas" w:hAnsi="Consolas"/>
          <w:color w:val="C03030"/>
        </w:rPr>
        <w:t>"Volver a sentirme yo"</w:t>
      </w:r>
      <w:r>
        <w:t xml:space="preserve"> [Fase 0·deseo].</w:t>
      </w:r>
    </w:p>
    <w:p>
      <w:r>
        <w:rPr>
          <w:b/>
        </w:rPr>
        <w:t>[CITA] Inteligencia US (identidad más elaborada — Stage 4-5):</w:t>
      </w:r>
    </w:p>
    <w:p>
      <w:pPr>
        <w:pStyle w:val="ListBullet"/>
      </w:pPr>
      <w:r>
        <w:rPr>
          <w:rFonts w:ascii="Consolas" w:hAnsi="Consolas"/>
          <w:color w:val="C03030"/>
        </w:rPr>
        <w:t>"after your gallbladder surgery, it probably felt like your body became someon[e else]"</w:t>
      </w:r>
      <w:r>
        <w:t xml:space="preserve"> [EN·instagram·69, inteligencia] — pérdida de identidad corporal.</w:t>
      </w:r>
    </w:p>
    <w:p>
      <w:pPr>
        <w:pStyle w:val="ListBullet"/>
      </w:pPr>
      <w:r>
        <w:rPr>
          <w:rFonts w:ascii="Consolas" w:hAnsi="Consolas"/>
          <w:color w:val="C03030"/>
        </w:rPr>
        <w:t>"This man has transformed my life for the better. 8 months ago was an alcoholic, sedentary and overweight... Now I am lea[n]"</w:t>
      </w:r>
      <w:r>
        <w:t xml:space="preserve"> [EN·youtube·12392, inteligencia] — narrativa de transformación de identidad.</w:t>
      </w:r>
    </w:p>
    <w:p>
      <w:r>
        <w:rPr>
          <w:b/>
        </w:rPr>
        <w:t>[INFERENCIA]</w:t>
      </w:r>
      <w:r>
        <w:t xml:space="preserve"> Identidad es la emoción secundaria natural para MX, pero debe expresarse como RE-cuperación ("volver a", "recuperar"), no como aspiración a un yo nuevo idealizado (eso es Stage 5, sobre-sofisticado para MX Stage 2-3). El eje "volver a sentirme yo / ligera / con energía" es el registro correcto.</w:t>
      </w:r>
    </w:p>
    <w:p>
      <w:pPr>
        <w:pStyle w:val="Heading3"/>
      </w:pPr>
      <w:r>
        <w:t>1.4 SEGURIDAD (¿esto es seguro? ¿me va a fallar? ¿es de fiar?)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8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obj_does_it_work [PI-ES 65.7 / PI-EN 47.7], liver_enzymes [88.3 / 100.0], belief_natural [92.2 / 91.0]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medio (MX), alto (US, mercado medicalizado)</w:t>
            </w:r>
          </w:p>
        </w:tc>
      </w:tr>
    </w:tbl>
    <w:p/>
    <w:p>
      <w:r>
        <w:rPr>
          <w:b/>
        </w:rPr>
        <w:t>[CITA] Evidencia MX (seguridad = confianza en que funciona + natural = inocuo):</w:t>
      </w:r>
    </w:p>
    <w:p>
      <w:pPr>
        <w:pStyle w:val="ListBullet"/>
      </w:pPr>
      <w:r>
        <w:rPr>
          <w:rFonts w:ascii="Consolas" w:hAnsi="Consolas"/>
          <w:color w:val="C03030"/>
        </w:rPr>
        <w:t>"Es un producto q es confiable tiene buen sabor... lo mejor me ayuda con mi digestión... Lo he comprado dos veces"</w:t>
      </w:r>
      <w:r>
        <w:t xml:space="preserve"> [ES·mercadolibre·3] — recompra = prueba de seguridad/confianza.</w:t>
      </w:r>
    </w:p>
    <w:p>
      <w:pPr>
        <w:pStyle w:val="ListBullet"/>
      </w:pPr>
      <w:r>
        <w:rPr>
          <w:rFonts w:ascii="Consolas" w:hAnsi="Consolas"/>
          <w:color w:val="C03030"/>
        </w:rPr>
        <w:t>"me detectaron hígado graso, también cálculos en la vesícula... mi madre me dió agua de hoja de tomatillo"</w:t>
      </w:r>
      <w:r>
        <w:t xml:space="preserve"> [ES·youtube·9343] — busca la vía segura casera antes que la agresiva.</w:t>
      </w:r>
    </w:p>
    <w:p>
      <w:r>
        <w:rPr>
          <w:b/>
        </w:rPr>
        <w:t>[CITA] Inteligencia US (seguridad vía biomarcador — la capa de PRUEBA):</w:t>
      </w:r>
    </w:p>
    <w:p>
      <w:pPr>
        <w:pStyle w:val="ListBullet"/>
      </w:pPr>
      <w:r>
        <w:rPr>
          <w:rFonts w:ascii="Consolas" w:hAnsi="Consolas"/>
          <w:color w:val="C03030"/>
        </w:rPr>
        <w:t>"Reduced ALT/AST fatty liver levels. After one month, ALT levels went from 112 to 52 (&lt;31), AST went from 77 to 44 (&lt;41)"</w:t>
      </w:r>
      <w:r>
        <w:t xml:space="preserve"> [EN·amazon·84, inteligencia] — prueba dura de que es seguro Y funciona.</w:t>
      </w:r>
    </w:p>
    <w:p>
      <w:pPr>
        <w:pStyle w:val="ListBullet"/>
      </w:pPr>
      <w:r>
        <w:rPr>
          <w:rFonts w:ascii="Consolas" w:hAnsi="Consolas"/>
          <w:color w:val="C03030"/>
        </w:rPr>
        <w:t>"My liver enzymes were pretty bad... after a few months of this I went back for blood work and my liver was much better"</w:t>
      </w:r>
      <w:r>
        <w:t xml:space="preserve"> [EN·amazon·9, inteligencia].</w:t>
      </w:r>
    </w:p>
    <w:p>
      <w:pPr>
        <w:pStyle w:val="ListBullet"/>
      </w:pPr>
      <w:r>
        <w:rPr>
          <w:rFonts w:ascii="Consolas" w:hAnsi="Consolas"/>
          <w:color w:val="C03030"/>
        </w:rPr>
        <w:t>"These really work... to bring liver enzyme numbers down and it always happens"</w:t>
      </w:r>
      <w:r>
        <w:t xml:space="preserve"> [EN·amazon·11, inteligencia].</w:t>
      </w:r>
    </w:p>
    <w:p>
      <w:r>
        <w:rPr>
          <w:b/>
        </w:rPr>
        <w:t>[INFERENCIA]</w:t>
      </w:r>
      <w:r>
        <w:t xml:space="preserve"> Según el brief, ALT/AST es </w:t>
      </w:r>
      <w:r>
        <w:rPr>
          <w:b/>
        </w:rPr>
        <w:t>#1 en US pero #5 en MX</w:t>
      </w:r>
      <w:r>
        <w:t xml:space="preserve"> → en MX la seguridad NO es el gancho, es la </w:t>
      </w:r>
      <w:r>
        <w:rPr>
          <w:b/>
        </w:rPr>
        <w:t>capa de prueba/credibilidad</w:t>
      </w:r>
      <w:r>
        <w:t xml:space="preserve"> que se despliega DESPUÉS de haber enganchado con hinchazón. La cita amazon·84 (EN) es el activo de prueba portable: "bajó mis enzimas de 112 a 52" traducido al español como evidencia, no como titular.</w:t>
      </w:r>
    </w:p>
    <w:p>
      <w:pPr>
        <w:pStyle w:val="Heading3"/>
      </w:pPr>
      <w:r>
        <w:t>1.5 PERTENENCIA (no estoy solo/a en esto; comunidad)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6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bloating [99.8 / 85.1], constipation [65.0 / 65.3], obj_does_it_work [65.7 / 47.7]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medio</w:t>
            </w:r>
          </w:p>
        </w:tc>
      </w:tr>
    </w:tbl>
    <w:p/>
    <w:p>
      <w:r>
        <w:rPr>
          <w:b/>
        </w:rPr>
        <w:t>[CITA] Evidencia MX:</w:t>
      </w:r>
    </w:p>
    <w:p>
      <w:pPr>
        <w:pStyle w:val="ListBullet"/>
      </w:pPr>
      <w:r>
        <w:rPr>
          <w:rFonts w:ascii="Consolas" w:hAnsi="Consolas"/>
          <w:color w:val="C03030"/>
        </w:rPr>
        <w:t>"Comenta la palabra ZOOM y únete a mi evento: MUJER LIGERA"</w:t>
      </w:r>
      <w:r>
        <w:t xml:space="preserve"> [ES·instagram·2225] — mecánica de comunidad/evento (unirse a un grupo).</w:t>
      </w:r>
    </w:p>
    <w:p>
      <w:pPr>
        <w:pStyle w:val="ListBullet"/>
      </w:pPr>
      <w:r>
        <w:rPr>
          <w:rFonts w:ascii="Consolas" w:hAnsi="Consolas"/>
          <w:color w:val="C03030"/>
        </w:rPr>
        <w:t>"jajajajaja me encanta jugar a la embarazada cada q me inflamo de la panza #inflamacion #estreñimiento"</w:t>
      </w:r>
      <w:r>
        <w:t xml:space="preserve"> [ES·tiktok·697800] — humor compartido = "todas lo vivimos" (697,800 de engagement = validación colectiva).</w:t>
      </w:r>
    </w:p>
    <w:p>
      <w:pPr>
        <w:pStyle w:val="ListBullet"/>
      </w:pPr>
      <w:r>
        <w:rPr>
          <w:rFonts w:ascii="Consolas" w:hAnsi="Consolas"/>
          <w:color w:val="C03030"/>
        </w:rPr>
        <w:t>"Si tu sistema digestivo hablara en diciembre… se vería así 😅 Entre tamales, ponche, rompope, cenas pesadas"</w:t>
      </w:r>
      <w:r>
        <w:t xml:space="preserve"> [ES·tiktok·54500] — experiencia colectiva mexicana compartida.</w:t>
      </w:r>
    </w:p>
    <w:p>
      <w:r>
        <w:rPr>
          <w:b/>
        </w:rPr>
        <w:t>[CITA] Inteligencia US:</w:t>
      </w:r>
    </w:p>
    <w:p>
      <w:pPr>
        <w:pStyle w:val="ListBullet"/>
      </w:pPr>
      <w:r>
        <w:rPr>
          <w:rFonts w:ascii="Consolas" w:hAnsi="Consolas"/>
          <w:color w:val="C03030"/>
        </w:rPr>
        <w:t>"If you look at this and think, 'Oh my god, this could be us,' you are 100% right"</w:t>
      </w:r>
      <w:r>
        <w:t xml:space="preserve"> [EN·tiktok·100200, inteligencia] — pertenencia a un colectivo con el mismo problema.</w:t>
      </w:r>
    </w:p>
    <w:p>
      <w:pPr>
        <w:pStyle w:val="ListBullet"/>
      </w:pPr>
      <w:r>
        <w:rPr>
          <w:rFonts w:ascii="Consolas" w:hAnsi="Consolas"/>
          <w:color w:val="C03030"/>
        </w:rPr>
        <w:t>"Comment 'LIVER' and I'll send you..."</w:t>
      </w:r>
      <w:r>
        <w:t xml:space="preserve"> [EN·instagram·1561, inteligencia] — mecánica de comunidad-comentario.</w:t>
      </w:r>
    </w:p>
    <w:p>
      <w:r>
        <w:rPr>
          <w:b/>
        </w:rPr>
        <w:t>[INFERENCIA]</w:t>
      </w:r>
      <w:r>
        <w:t xml:space="preserve"> Pertenencia es un multiplicador, no un motor. Se activa con humor comunitario ("todas jugamos a la embarazada") y con el ritual mexicano compartido (tamales/frituras) — que además es el </w:t>
      </w:r>
      <w:r>
        <w:rPr>
          <w:b/>
        </w:rPr>
        <w:t>villano re-anclado</w:t>
      </w:r>
      <w:r>
        <w:t xml:space="preserve"> del brief (comida/azúcar/frituras, no alcohol). Menor peso porque el dolor es vivido como individual y físico.</w:t>
      </w:r>
    </w:p>
    <w:p>
      <w:pPr>
        <w:pStyle w:val="Heading3"/>
      </w:pPr>
      <w:r>
        <w:t>1.6 ESTATUS (verse mejor, ser admirado, superioridad)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 US (inteligencia)</w:t>
            </w:r>
          </w:p>
        </w:tc>
        <w:tc>
          <w:tcPr>
            <w:tcW w:type="dxa" w:w="4320"/>
          </w:tcPr>
          <w:p>
            <w:r>
              <w:t>4 /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Anclas PI</w:t>
            </w:r>
          </w:p>
        </w:tc>
        <w:tc>
          <w:tcPr>
            <w:tcW w:type="dxa" w:w="4320"/>
          </w:tcPr>
          <w:p>
            <w:r>
              <w:t>desire_flat_stomach [68.5 / 57.4], weight_stubborn [80.2 / 77.3]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n-citas de soporte</w:t>
            </w:r>
          </w:p>
        </w:tc>
        <w:tc>
          <w:tcPr>
            <w:tcW w:type="dxa" w:w="4320"/>
          </w:tcPr>
          <w:p>
            <w:r>
              <w:t>bajo-medio</w:t>
            </w:r>
          </w:p>
        </w:tc>
      </w:tr>
    </w:tbl>
    <w:p/>
    <w:p>
      <w:r>
        <w:rPr>
          <w:b/>
        </w:rPr>
        <w:t>[CITA] Evidencia MX:</w:t>
      </w:r>
    </w:p>
    <w:p>
      <w:pPr>
        <w:pStyle w:val="ListBullet"/>
      </w:pPr>
      <w:r>
        <w:rPr>
          <w:rFonts w:ascii="Consolas" w:hAnsi="Consolas"/>
          <w:color w:val="C03030"/>
        </w:rPr>
        <w:t>"cómoda con tu ropa"</w:t>
      </w:r>
      <w:r>
        <w:t xml:space="preserve"> [ES·instagram·2225] — el estatus aquí es "que me quede la ropa", funcional, no de prestigio.</w:t>
      </w:r>
    </w:p>
    <w:p>
      <w:pPr>
        <w:pStyle w:val="ListBullet"/>
      </w:pPr>
      <w:r>
        <w:rPr>
          <w:rFonts w:ascii="Consolas" w:hAnsi="Consolas"/>
          <w:color w:val="C03030"/>
        </w:rPr>
        <w:t>"Recuperar mi vientre plano"</w:t>
      </w:r>
      <w:r>
        <w:t xml:space="preserve"> [Fase 0·deseo].</w:t>
      </w:r>
    </w:p>
    <w:p>
      <w:r>
        <w:rPr>
          <w:b/>
        </w:rPr>
        <w:t>[INFERENCIA]</w:t>
      </w:r>
      <w:r>
        <w:t xml:space="preserve"> Estatus es la emoción MÁS BAJA. El mercado no compra para presumir; compra para dejar de sufrir y recuperarse. El "verse bien" existe (</w:t>
      </w:r>
      <w:r>
        <w:rPr>
          <w:rFonts w:ascii="Consolas" w:hAnsi="Consolas"/>
          <w:color w:val="C03030"/>
        </w:rPr>
        <w:t>vientre plano</w:t>
      </w:r>
      <w:r>
        <w:t xml:space="preserve">, </w:t>
      </w:r>
      <w:r>
        <w:rPr>
          <w:rFonts w:ascii="Consolas" w:hAnsi="Consolas"/>
          <w:color w:val="C03030"/>
        </w:rPr>
        <w:t>cómoda con la ropa</w:t>
      </w:r>
      <w:r>
        <w:t xml:space="preserve">) pero está subordinado al Alivio y a la Identidad-recuperación. </w:t>
      </w:r>
      <w:r>
        <w:rPr>
          <w:b/>
        </w:rPr>
        <w:t>No liderar con estatus/estética</w:t>
      </w:r>
      <w:r>
        <w:t xml:space="preserve"> — es un beneficio de tercer orden.</w:t>
      </w:r>
    </w:p>
    <w:p>
      <w:pPr>
        <w:pStyle w:val="Heading3"/>
      </w:pPr>
      <w:r>
        <w:t>1.7 TABLA MAESTRA DE EMOCIONES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Emoción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 MX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 US (int.)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Ancla-PI (ES)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 en el funnel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ALIVIO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bloating 99.8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PRIMARIA</w:t>
            </w:r>
            <w:r>
              <w:t xml:space="preserve"> — gancho y promesa central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NURTURANCE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belief_natural 92.2</w:t>
            </w:r>
          </w:p>
        </w:tc>
        <w:tc>
          <w:tcPr>
            <w:tcW w:type="dxa" w:w="1728"/>
          </w:tcPr>
          <w:p>
            <w:r>
              <w:t>Soporte del posicionamiento natural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IDENTIDAD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weight_stubborn 80.2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SECUNDARIA</w:t>
            </w:r>
            <w:r>
              <w:t xml:space="preserve"> — "volver a sentirme yo"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SEGURIDAD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liver_enzymes 88.3</w:t>
            </w:r>
          </w:p>
        </w:tc>
        <w:tc>
          <w:tcPr>
            <w:tcW w:type="dxa" w:w="1728"/>
          </w:tcPr>
          <w:p>
            <w:r>
              <w:t>Capa de PRUEBA (ALT/AST), no gancho en MX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PERTENENCIA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bloating 99.8</w:t>
            </w:r>
          </w:p>
        </w:tc>
        <w:tc>
          <w:tcPr>
            <w:tcW w:type="dxa" w:w="1728"/>
          </w:tcPr>
          <w:p>
            <w:r>
              <w:t>Multiplicador (humor + ritual mexicano)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ESTATUS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desire_flat_stomach 68.5</w:t>
            </w:r>
          </w:p>
        </w:tc>
        <w:tc>
          <w:tcPr>
            <w:tcW w:type="dxa" w:w="1728"/>
          </w:tcPr>
          <w:p>
            <w:r>
              <w:t>Terciaria — no liderar</w:t>
            </w:r>
          </w:p>
        </w:tc>
      </w:tr>
    </w:tbl>
    <w:p/>
    <w:p>
      <w:pPr>
        <w:pStyle w:val="ListBullet"/>
      </w:pPr>
      <w:r>
        <w:rPr>
          <w:b/>
        </w:rPr>
        <w:t>PRIMARIA:</w:t>
      </w:r>
      <w:r>
        <w:t xml:space="preserve"> Alivio (10)</w:t>
      </w:r>
    </w:p>
    <w:p>
      <w:pPr>
        <w:pStyle w:val="ListBullet"/>
      </w:pPr>
      <w:r>
        <w:rPr>
          <w:b/>
        </w:rPr>
        <w:t>SECUNDARIA:</w:t>
      </w:r>
      <w:r>
        <w:t xml:space="preserve"> Identidad (8) empatada con Nurturance (8) — priorizar </w:t>
      </w:r>
      <w:r>
        <w:rPr>
          <w:b/>
        </w:rPr>
        <w:t>Identidad</w:t>
      </w:r>
      <w:r>
        <w:t xml:space="preserve"> en el arco narrativo ("volver a ti"), </w:t>
      </w:r>
      <w:r>
        <w:rPr>
          <w:b/>
        </w:rPr>
        <w:t>Nurturance</w:t>
      </w:r>
      <w:r>
        <w:t xml:space="preserve"> en el posicionamiento de producto (natural).</w:t>
      </w:r>
    </w:p>
    <w:p>
      <w:pPr>
        <w:pStyle w:val="ListBullet"/>
      </w:pPr>
      <w:r>
        <w:rPr>
          <w:b/>
        </w:rPr>
        <w:t>A EVITAR:</w:t>
      </w:r>
      <w:r>
        <w:t xml:space="preserve"> Estatus como titular (4) </w:t>
      </w:r>
      <w:r>
        <w:rPr>
          <w:b/>
        </w:rPr>
        <w:t>y</w:t>
      </w:r>
      <w:r>
        <w:t xml:space="preserve"> — crítico — </w:t>
      </w:r>
      <w:r>
        <w:rPr>
          <w:b/>
        </w:rPr>
        <w:t>la CULPA como acusación</w:t>
      </w:r>
      <w:r>
        <w:t xml:space="preserve"> (ver §6).</w:t>
      </w:r>
    </w:p>
    <w:p>
      <w:pPr>
        <w:pStyle w:val="Heading2"/>
      </w:pPr>
      <w:r>
        <w:t>2. DOLOR vs DESEO — MODO DOMINANTE</w:t>
      </w:r>
    </w:p>
    <w:p>
      <w:r>
        <w:rPr>
          <w:b/>
        </w:rPr>
        <w:t>Veredicto: MODO DOLOR DOMINANTE (~70% dolor / 30% deseo).</w:t>
      </w:r>
    </w:p>
    <w:p>
      <w:r>
        <w:rPr>
          <w:b/>
        </w:rPr>
        <w:t>[CITA] El dolor domina el lenguaje espontáneo MX:</w:t>
      </w:r>
    </w:p>
    <w:p>
      <w:pPr>
        <w:pStyle w:val="ListBullet"/>
      </w:pPr>
      <w:r>
        <w:rPr>
          <w:rFonts w:ascii="Consolas" w:hAnsi="Consolas"/>
          <w:color w:val="C03030"/>
        </w:rPr>
        <w:t>"Traigo el hígado hecho pomada"</w:t>
      </w:r>
      <w:r>
        <w:t xml:space="preserve"> · </w:t>
      </w:r>
      <w:r>
        <w:rPr>
          <w:rFonts w:ascii="Consolas" w:hAnsi="Consolas"/>
          <w:color w:val="C03030"/>
        </w:rPr>
        <w:t>"Todo me cae pesado"</w:t>
      </w:r>
      <w:r>
        <w:t xml:space="preserve"> · </w:t>
      </w:r>
      <w:r>
        <w:rPr>
          <w:rFonts w:ascii="Consolas" w:hAnsi="Consolas"/>
          <w:color w:val="C03030"/>
        </w:rPr>
        <w:t>"Me hincho como globo después de comer"</w:t>
      </w:r>
      <w:r>
        <w:t xml:space="preserve"> · </w:t>
      </w:r>
      <w:r>
        <w:rPr>
          <w:rFonts w:ascii="Consolas" w:hAnsi="Consolas"/>
          <w:color w:val="C03030"/>
        </w:rPr>
        <w:t>"Después de comer me da un sueño que no puedo ni con mi alma"</w:t>
      </w:r>
      <w:r>
        <w:t xml:space="preserve"> · </w:t>
      </w:r>
      <w:r>
        <w:rPr>
          <w:rFonts w:ascii="Consolas" w:hAnsi="Consolas"/>
          <w:color w:val="C03030"/>
        </w:rPr>
        <w:t>"Amanezco hinchada aunque no cene"</w:t>
      </w:r>
      <w:r>
        <w:t xml:space="preserve"> [Fase 0·verbatim] — nótese: son quejas de estado presente.</w:t>
      </w:r>
    </w:p>
    <w:p>
      <w:pPr>
        <w:pStyle w:val="ListBullet"/>
      </w:pPr>
      <w:r>
        <w:rPr>
          <w:rFonts w:ascii="Consolas" w:hAnsi="Consolas"/>
          <w:color w:val="C03030"/>
        </w:rPr>
        <w:t>"Si comes chía y terminas con gases, inflamación o pesadez abdominal"</w:t>
      </w:r>
      <w:r>
        <w:t xml:space="preserve"> [ES·instagram·5931].</w:t>
      </w:r>
    </w:p>
    <w:p>
      <w:pPr>
        <w:pStyle w:val="ListBullet"/>
      </w:pPr>
      <w:r>
        <w:rPr>
          <w:rFonts w:ascii="Consolas" w:hAnsi="Consolas"/>
          <w:color w:val="C03030"/>
        </w:rPr>
        <w:t>"¿Te levantas con el abdomen plano y terminas el día inflamada?"</w:t>
      </w:r>
      <w:r>
        <w:t xml:space="preserve"> [ES·instagram·93].</w:t>
      </w:r>
    </w:p>
    <w:p>
      <w:r>
        <w:rPr>
          <w:b/>
        </w:rPr>
        <w:t>[CITA] El deseo existe pero es correctivo (volver-a), no aspiracional puro:</w:t>
      </w:r>
    </w:p>
    <w:p>
      <w:pPr>
        <w:pStyle w:val="ListBullet"/>
      </w:pPr>
      <w:r>
        <w:rPr>
          <w:rFonts w:ascii="Consolas" w:hAnsi="Consolas"/>
          <w:color w:val="C03030"/>
        </w:rPr>
        <w:t>"Desinflamar la panza y sentirme ligero"</w:t>
      </w:r>
      <w:r>
        <w:t xml:space="preserve"> · </w:t>
      </w:r>
      <w:r>
        <w:rPr>
          <w:rFonts w:ascii="Consolas" w:hAnsi="Consolas"/>
          <w:color w:val="C03030"/>
        </w:rPr>
        <w:t>"Que me regrese la energía y ya no me dé el bajón"</w:t>
      </w:r>
      <w:r>
        <w:t xml:space="preserve"> · </w:t>
      </w:r>
      <w:r>
        <w:rPr>
          <w:rFonts w:ascii="Consolas" w:hAnsi="Consolas"/>
          <w:color w:val="C03030"/>
        </w:rPr>
        <w:t>"Volver a sentirme yo"</w:t>
      </w:r>
      <w:r>
        <w:t xml:space="preserve"> [Fase 0·deseo].</w:t>
      </w:r>
    </w:p>
    <w:p>
      <w:r>
        <w:rPr>
          <w:b/>
        </w:rPr>
        <w:t>[INFERENCIA]</w:t>
      </w:r>
      <w:r>
        <w:t xml:space="preserve"> El deseo mexicano está fraseado como </w:t>
      </w:r>
      <w:r>
        <w:rPr>
          <w:b/>
        </w:rPr>
        <w:t>regreso a un estado perdido</w:t>
      </w:r>
      <w:r>
        <w:t xml:space="preserve"> ("regrese", "volver", "recuperar"), no como logro de algo nuevo. Esto confirma DOLOR dominante: el motor es cerrar la brecha entre el estado-sufrimiento actual y el estado-normal previo. </w:t>
      </w:r>
      <w:r>
        <w:rPr>
          <w:b/>
        </w:rPr>
        <w:t>Implicación de copy:</w:t>
      </w:r>
      <w:r>
        <w:t xml:space="preserve"> abrir SIEMPRE por el dolor reconocible (hinchazón), cerrar por el deseo-regreso ("vuelve a sentirte ligera"). No abrir por la aspiración.</w:t>
      </w:r>
    </w:p>
    <w:p>
      <w:pPr>
        <w:pStyle w:val="Heading2"/>
      </w:pPr>
      <w:r>
        <w:t>3. INTENSIDAD EMOCIONAL — AGUDO / CRÓNICO / ASPIRACIONAL</w:t>
      </w:r>
    </w:p>
    <w:p>
      <w:r>
        <w:rPr>
          <w:b/>
        </w:rPr>
        <w:t>Veredicto: CRÓNICO-RECURRENTE con DISPARADORES AGUDOS diarios.</w:t>
      </w:r>
      <w:r>
        <w:t xml:space="preserve"> (No es aspiracional.)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AGUDO (picos)</w:t>
            </w:r>
          </w:p>
        </w:tc>
        <w:tc>
          <w:tcPr>
            <w:tcW w:type="dxa" w:w="2880"/>
          </w:tcPr>
          <w:p>
            <w:r>
              <w:t>Post-comida y matutino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"Me hincho como globo después de comer"</w:t>
            </w:r>
            <w:r>
              <w:t xml:space="preserve"> [Fase 0]; </w:t>
            </w:r>
            <w:r>
              <w:rPr>
                <w:rFonts w:ascii="Consolas" w:hAnsi="Consolas"/>
                <w:color w:val="C03030"/>
              </w:rPr>
              <w:t>"Amanezco hinchada aunque no cene"</w:t>
            </w:r>
            <w:r>
              <w:t xml:space="preserve"> [Fase 0]; </w:t>
            </w:r>
            <w:r>
              <w:rPr>
                <w:rFonts w:ascii="Consolas" w:hAnsi="Consolas"/>
                <w:color w:val="C03030"/>
              </w:rPr>
              <w:t>"terminas el día inflamada"</w:t>
            </w:r>
            <w:r>
              <w:t xml:space="preserve"> [ES·instagram·93]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CRÓNICO (fondo)</w:t>
            </w:r>
          </w:p>
        </w:tc>
        <w:tc>
          <w:tcPr>
            <w:tcW w:type="dxa" w:w="2880"/>
          </w:tcPr>
          <w:p>
            <w:r>
              <w:t>Convivencia diaria con el problema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"Vivo estreñida y con el vientre inflamado"</w:t>
            </w:r>
            <w:r>
              <w:t xml:space="preserve"> [Fase 0]; </w:t>
            </w:r>
            <w:r>
              <w:rPr>
                <w:rFonts w:ascii="Consolas" w:hAnsi="Consolas"/>
                <w:color w:val="C03030"/>
              </w:rPr>
              <w:t>"me encanta jugar a la embarazada CADA Q me inflamo"</w:t>
            </w:r>
            <w:r>
              <w:t xml:space="preserve"> [ES·tiktok·697800]; </w:t>
            </w:r>
            <w:r>
              <w:rPr>
                <w:rFonts w:ascii="Consolas" w:hAnsi="Consolas"/>
                <w:color w:val="C03030"/>
              </w:rPr>
              <w:t>"Es vital tener un higado sano... Poco a poco va afectando tu calidad de vida"</w:t>
            </w:r>
            <w:r>
              <w:t xml:space="preserve"> [ES·tiktok·455300]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AGUDO-EMOCIONAL (miedo)</w:t>
            </w:r>
          </w:p>
        </w:tc>
        <w:tc>
          <w:tcPr>
            <w:tcW w:type="dxa" w:w="2880"/>
          </w:tcPr>
          <w:p>
            <w:r>
              <w:t>Diagnóstico como shock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"ayer estuve muy triste mi hija tiene higado graso... llore y llore"</w:t>
            </w:r>
            <w:r>
              <w:t xml:space="preserve"> [ES·youtube·10662]; </w:t>
            </w:r>
            <w:r>
              <w:rPr>
                <w:rFonts w:ascii="Consolas" w:hAnsi="Consolas"/>
                <w:color w:val="C03030"/>
              </w:rPr>
              <w:t>"me detectaron hígado graso, también cálculos en la vesícula, en mi desesperación"</w:t>
            </w:r>
            <w:r>
              <w:t xml:space="preserve"> [ES·youtube·9343]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ASPIRACIONAL (débil)</w:t>
            </w:r>
          </w:p>
        </w:tc>
        <w:tc>
          <w:tcPr>
            <w:tcW w:type="dxa" w:w="2880"/>
          </w:tcPr>
          <w:p>
            <w:r>
              <w:t>Existe pero minoritario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"MUJER LIGERA... cómoda con tu ropa"</w:t>
            </w:r>
            <w:r>
              <w:t xml:space="preserve"> [ES·instagram·2225]</w:t>
            </w:r>
          </w:p>
        </w:tc>
      </w:tr>
    </w:tbl>
    <w:p/>
    <w:p>
      <w:r>
        <w:rPr>
          <w:b/>
        </w:rPr>
        <w:t>[INFERENCIA]</w:t>
      </w:r>
      <w:r>
        <w:t xml:space="preserve"> La combinación </w:t>
      </w:r>
      <w:r>
        <w:rPr>
          <w:b/>
        </w:rPr>
        <w:t>crónico de fondo + pico agudo diario reconocible (después de comer / al amanecer)</w:t>
      </w:r>
      <w:r>
        <w:t xml:space="preserve"> es el hallazgo de intensidad clave. El "momento-gancho" ideal no es un estado abstracto sino un INSTANTE que la persona vive cada día: *"esa hinchazón de las 3pm después de la comida corrida"*. Esto le da al copy un detonante temporal concreto (equivalente mexicano del "2pm crash" del pool US, pero anclado a la comida mexicana, no al alcohol).</w:t>
      </w:r>
    </w:p>
    <w:p>
      <w:pPr>
        <w:pStyle w:val="Heading2"/>
      </w:pPr>
      <w:r>
        <w:t>4. COMPRADOR ≠ USUARIO (¿aplica?)</w:t>
      </w:r>
    </w:p>
    <w:p>
      <w:r>
        <w:rPr>
          <w:b/>
        </w:rPr>
        <w:t>Aplica PARCIALMENTE — segmento secundario, no principal.</w:t>
      </w:r>
    </w:p>
    <w:p>
      <w:r>
        <w:rPr>
          <w:b/>
        </w:rPr>
        <w:t>Caso 1 — Auto-consumo (mayoritario):</w:t>
      </w:r>
      <w:r>
        <w:t xml:space="preserve"> La mayoría de citas MX son en primera persona ("me hincho", "traigo el hígado", "me detectaron"). Comprador = usuario.</w:t>
      </w:r>
    </w:p>
    <w:p>
      <w:r>
        <w:rPr>
          <w:b/>
        </w:rPr>
        <w:t>Caso 2 — Cuidador compra para familiar (segmento real, alto valor emocional):</w:t>
      </w:r>
    </w:p>
    <w:p>
      <w:pPr>
        <w:pStyle w:val="ListBullet"/>
      </w:pPr>
      <w:r>
        <w:rPr>
          <w:b/>
        </w:rPr>
        <w:t>[CITA]</w:t>
      </w:r>
      <w:r>
        <w:t xml:space="preserve"> </w:t>
      </w:r>
      <w:r>
        <w:rPr>
          <w:rFonts w:ascii="Consolas" w:hAnsi="Consolas"/>
          <w:color w:val="C03030"/>
        </w:rPr>
        <w:t>"ayer estuve muy triste mi hija tiene higado graso tiene 25 años llore y llore dije ahora que are dios mio"</w:t>
      </w:r>
      <w:r>
        <w:t xml:space="preserve"> [ES·youtube·10662] — </w:t>
      </w:r>
      <w:r>
        <w:rPr>
          <w:b/>
        </w:rPr>
        <w:t>madre → hija adulta</w:t>
      </w:r>
      <w:r>
        <w:t>. Comprador (madre) ≠ usuario (hija).</w:t>
      </w:r>
    </w:p>
    <w:p>
      <w:pPr>
        <w:pStyle w:val="ListBullet"/>
      </w:pPr>
      <w:r>
        <w:rPr>
          <w:b/>
        </w:rPr>
        <w:t>[CITA]</w:t>
      </w:r>
      <w:r>
        <w:t xml:space="preserve"> </w:t>
      </w:r>
      <w:r>
        <w:rPr>
          <w:rFonts w:ascii="Consolas" w:hAnsi="Consolas"/>
          <w:color w:val="C03030"/>
        </w:rPr>
        <w:t>"me detectaron hígado graso... mi madre me dió agua de hoja de tomatillo"</w:t>
      </w:r>
      <w:r>
        <w:t xml:space="preserve"> [ES·youtube·9343] — </w:t>
      </w:r>
      <w:r>
        <w:rPr>
          <w:b/>
        </w:rPr>
        <w:t>madre administra el remedio</w:t>
      </w:r>
      <w:r>
        <w:t xml:space="preserve"> a la hija.</w:t>
      </w:r>
    </w:p>
    <w:p>
      <w:pPr>
        <w:pStyle w:val="ListBullet"/>
      </w:pPr>
      <w:r>
        <w:rPr>
          <w:b/>
        </w:rPr>
        <w:t>[CITA]</w:t>
      </w:r>
      <w:r>
        <w:t xml:space="preserve"> Inteligencia US: </w:t>
      </w:r>
      <w:r>
        <w:rPr>
          <w:rFonts w:ascii="Consolas" w:hAnsi="Consolas"/>
          <w:color w:val="C03030"/>
        </w:rPr>
        <w:t>"Share with your loved ones to spread awareness"</w:t>
      </w:r>
      <w:r>
        <w:t xml:space="preserve"> [EN·instagram·1561, inteligencia].</w:t>
      </w:r>
    </w:p>
    <w:p>
      <w:r>
        <w:rPr>
          <w:b/>
        </w:rPr>
        <w:t>[INFERENCIA]</w:t>
      </w:r>
      <w:r>
        <w:t xml:space="preserve"> Existe un comprador-cuidador (típicamente madre/mujer de la casa) que compra para un ser querido diagnosticado. Su emoción de compra es </w:t>
      </w:r>
      <w:r>
        <w:rPr>
          <w:b/>
        </w:rPr>
        <w:t>Nurturance + Seguridad + miedo</w:t>
      </w:r>
      <w:r>
        <w:t xml:space="preserve"> ("¿qué voy a hacer, dios mío?"). Es un segmento de retargeting/mensajería secundaria, no el gancho de lanzamiento. </w:t>
      </w:r>
      <w:r>
        <w:rPr>
          <w:b/>
        </w:rPr>
        <w:t>No construir el funnel principal sobre él</w:t>
      </w:r>
      <w:r>
        <w:t>, pero tener un ángulo "para el hígado de quien más quieres" para email/retargeting. La decisora de compra del hogar en México suele ser mujer 35-55, lo que refuerza el registro femenino del pool líder (mayoría de citas de hinchazón son de mujeres).</w:t>
      </w:r>
    </w:p>
    <w:p>
      <w:pPr>
        <w:pStyle w:val="Heading2"/>
      </w:pPr>
      <w:r>
        <w:t>5. VIAJE EMOCIONAL — INTERRUMPIR → ENGANCHAR → AGITAR → CREER → DECIDIR</w:t>
      </w:r>
    </w:p>
    <w:p>
      <w:r>
        <w:t xml:space="preserve">Cada etapa: función + emoción + </w:t>
      </w:r>
      <w:r>
        <w:rPr>
          <w:b/>
        </w:rPr>
        <w:t>línea-ejemplo en español</w:t>
      </w:r>
      <w:r>
        <w:t xml:space="preserve"> (construida sobre lenguaje real citado; las líneas son [INFERENCIA] redactada a partir de [CITA]).</w:t>
      </w:r>
    </w:p>
    <w:p>
      <w:pPr>
        <w:pStyle w:val="Heading3"/>
      </w:pPr>
      <w:r>
        <w:t>⚡ ETAPA 1 — INTERRUMPIR (pattern-break)</w:t>
      </w:r>
    </w:p>
    <w:p>
      <w:r>
        <w:rPr>
          <w:b/>
        </w:rPr>
        <w:t>Emoción:</w:t>
      </w:r>
      <w:r>
        <w:t xml:space="preserve"> Alivio (reconocimiento del dolor #1) · </w:t>
      </w:r>
      <w:r>
        <w:rPr>
          <w:b/>
        </w:rPr>
        <w:t>Ancla-PI:</w:t>
      </w:r>
      <w:r>
        <w:t xml:space="preserve"> bloating [PI-ES 99.8]</w:t>
      </w:r>
    </w:p>
    <w:p>
      <w:r>
        <w:rPr>
          <w:b/>
        </w:rPr>
        <w:t>[CITA] base:</w:t>
      </w:r>
      <w:r>
        <w:t xml:space="preserve"> </w:t>
      </w:r>
      <w:r>
        <w:rPr>
          <w:rFonts w:ascii="Consolas" w:hAnsi="Consolas"/>
          <w:color w:val="C03030"/>
        </w:rPr>
        <w:t>"¿Abdomen Inflamado? Desínflalo Con Esto Hoy Mismo"</w:t>
      </w:r>
      <w:r>
        <w:t xml:space="preserve"> [ES·instagram·10608] · </w:t>
      </w:r>
      <w:r>
        <w:rPr>
          <w:rFonts w:ascii="Consolas" w:hAnsi="Consolas"/>
          <w:color w:val="C03030"/>
        </w:rPr>
        <w:t>"me encanta jugar a la embarazada cada q me inflamo de la panza"</w:t>
      </w:r>
      <w:r>
        <w:t xml:space="preserve"> [ES·tiktok·697800] · </w:t>
      </w:r>
      <w:r>
        <w:rPr>
          <w:rFonts w:ascii="Consolas" w:hAnsi="Consolas"/>
          <w:color w:val="C03030"/>
        </w:rPr>
        <w:t>"¿Te levantas con el abdomen plano y terminas el día inflamada?"</w:t>
      </w:r>
      <w:r>
        <w:t xml:space="preserve"> [ES·instagram·93]</w:t>
      </w:r>
    </w:p>
    <w:p>
      <w:r>
        <w:rPr>
          <w:b/>
        </w:rPr>
        <w:t>Línea-ejemplo:</w:t>
      </w:r>
    </w:p>
    <w:p>
      <w:pPr>
        <w:ind w:left="432"/>
      </w:pPr>
      <w:r>
        <w:rPr>
          <w:i/>
        </w:rPr>
        <w:t>*"¿Amaneces plana y terminas el día pareciendo embarazada? No es tu intestino. Es tu hígado."*</w:t>
      </w:r>
    </w:p>
    <w:p>
      <w:r>
        <w:t>*(Interrumpe con el síntoma #1 + gira la causa hacia el órgano — el vacío de categoría #1 del brief: nadie en español conecta hinchazón → hígado/bilis.)*</w:t>
      </w:r>
    </w:p>
    <w:p>
      <w:pPr>
        <w:pStyle w:val="Heading3"/>
      </w:pPr>
      <w:r>
        <w:t>🪝 ETAPA 2 — ENGANCHAR (la gran idea des-culpabilizadora)</w:t>
      </w:r>
    </w:p>
    <w:p>
      <w:r>
        <w:rPr>
          <w:b/>
        </w:rPr>
        <w:t>Emoción:</w:t>
      </w:r>
      <w:r>
        <w:t xml:space="preserve"> Identidad + Alivio · </w:t>
      </w:r>
      <w:r>
        <w:rPr>
          <w:b/>
        </w:rPr>
        <w:t>Ancla-PI:</w:t>
      </w:r>
      <w:r>
        <w:t xml:space="preserve"> belief_natural [92.2] + liver_is_root_cause (taxonomía Fase 0)</w:t>
      </w:r>
    </w:p>
    <w:p>
      <w:r>
        <w:rPr>
          <w:b/>
        </w:rPr>
        <w:t>[CITA] base:</w:t>
      </w:r>
      <w:r>
        <w:t xml:space="preserve"> </w:t>
      </w:r>
      <w:r>
        <w:rPr>
          <w:rFonts w:ascii="Consolas" w:hAnsi="Consolas"/>
          <w:color w:val="C03030"/>
        </w:rPr>
        <w:t>"el problema no siempre es el pan... es QUÉ pan"</w:t>
      </w:r>
      <w:r>
        <w:t xml:space="preserve"> [ES·instagram·5945] · </w:t>
      </w:r>
      <w:r>
        <w:rPr>
          <w:rFonts w:ascii="Consolas" w:hAnsi="Consolas"/>
          <w:color w:val="C03030"/>
        </w:rPr>
        <w:t>"muchas veces el problema no es la ch[ía]"</w:t>
      </w:r>
      <w:r>
        <w:t xml:space="preserve"> [ES·instagram·5931] · </w:t>
      </w:r>
      <w:r>
        <w:rPr>
          <w:rFonts w:ascii="Consolas" w:hAnsi="Consolas"/>
          <w:color w:val="C03030"/>
        </w:rPr>
        <w:t>"puede que el problema no sea lo que comes. Puede ser cómo lo estás [digiriendo]"</w:t>
      </w:r>
      <w:r>
        <w:t xml:space="preserve"> [ES·instagram·1823] · Inteligencia: </w:t>
      </w:r>
      <w:r>
        <w:rPr>
          <w:rFonts w:ascii="Consolas" w:hAnsi="Consolas"/>
          <w:color w:val="C03030"/>
        </w:rPr>
        <w:t>"You've blamed yourself every time the scale didn't move"</w:t>
      </w:r>
      <w:r>
        <w:t xml:space="preserve"> [EN·instagram·69, inteligencia]</w:t>
      </w:r>
    </w:p>
    <w:p>
      <w:r>
        <w:rPr>
          <w:b/>
        </w:rPr>
        <w:t>Línea-ejemplo:</w:t>
      </w:r>
    </w:p>
    <w:p>
      <w:pPr>
        <w:ind w:left="432"/>
      </w:pPr>
      <w:r>
        <w:rPr>
          <w:i/>
        </w:rPr>
        <w:t>*"Llevas años echándote la culpa por lo que comes. Y resulta que no era disciplina: tu hígado dejó de drenar la bilis, y por eso te hinchas aunque comas 'bien'."*</w:t>
      </w:r>
    </w:p>
    <w:p>
      <w:r>
        <w:t>*(Un mecanismo nombrado — bilis/hígado — + UNA idea des-culpabilizadora. Exactamente Stage 3→4 del brief. No apilar más promesas.)*</w:t>
      </w:r>
    </w:p>
    <w:p>
      <w:pPr>
        <w:pStyle w:val="Heading3"/>
      </w:pPr>
      <w:r>
        <w:t>🔥 ETAPA 3 — AGITAR (el ciclo diario + la consecuencia)</w:t>
      </w:r>
    </w:p>
    <w:p>
      <w:r>
        <w:rPr>
          <w:b/>
        </w:rPr>
        <w:t>Emoción:</w:t>
      </w:r>
      <w:r>
        <w:t xml:space="preserve"> Alivio (dolor) + Seguridad (miedo latente) · </w:t>
      </w:r>
      <w:r>
        <w:rPr>
          <w:b/>
        </w:rPr>
        <w:t>Ancla-PI:</w:t>
      </w:r>
      <w:r>
        <w:t xml:space="preserve"> heavy_digestion [86.9], fatty_liver [98.1]</w:t>
      </w:r>
    </w:p>
    <w:p>
      <w:r>
        <w:rPr>
          <w:b/>
        </w:rPr>
        <w:t>[CITA] base:</w:t>
      </w:r>
      <w:r>
        <w:t xml:space="preserve"> </w:t>
      </w:r>
      <w:r>
        <w:rPr>
          <w:rFonts w:ascii="Consolas" w:hAnsi="Consolas"/>
          <w:color w:val="C03030"/>
        </w:rPr>
        <w:t>"Después de comer me da un sueño que no puedo ni con mi alma"</w:t>
      </w:r>
      <w:r>
        <w:t xml:space="preserve"> [Fase 0] · </w:t>
      </w:r>
      <w:r>
        <w:rPr>
          <w:rFonts w:ascii="Consolas" w:hAnsi="Consolas"/>
          <w:color w:val="C03030"/>
        </w:rPr>
        <w:t>"Todo me cae pesado"</w:t>
      </w:r>
      <w:r>
        <w:t xml:space="preserve"> [Fase 0] · </w:t>
      </w:r>
      <w:r>
        <w:rPr>
          <w:rFonts w:ascii="Consolas" w:hAnsi="Consolas"/>
          <w:color w:val="C03030"/>
        </w:rPr>
        <w:t>"No es normal ni bueno tener un higado graso aunque sea leve. Poco a poco va afectando tu calidad de vida"</w:t>
      </w:r>
      <w:r>
        <w:t xml:space="preserve"> [ES·tiktok·455300] · </w:t>
      </w:r>
      <w:r>
        <w:rPr>
          <w:rFonts w:ascii="Consolas" w:hAnsi="Consolas"/>
          <w:color w:val="C03030"/>
        </w:rPr>
        <w:t>"Entre tamales, ponche, rompope, cenas pesadas... Inflamación, gases, estreñimiento, mal sueño y hasta bajón de energía"</w:t>
      </w:r>
      <w:r>
        <w:t xml:space="preserve"> [ES·tiktok·54500]</w:t>
      </w:r>
    </w:p>
    <w:p>
      <w:r>
        <w:rPr>
          <w:b/>
        </w:rPr>
        <w:t>Línea-ejemplo:</w:t>
      </w:r>
    </w:p>
    <w:p>
      <w:pPr>
        <w:ind w:left="432"/>
      </w:pPr>
      <w:r>
        <w:rPr>
          <w:i/>
        </w:rPr>
        <w:t>*"Cada comida corrida te cae como piedra. La panza dura, el sueño de las 3pm que te tumba, y al día siguiente igual. Y mientras, la grasa se sigue acumulando en tu hígado — poco a poco, sin avisar."*</w:t>
      </w:r>
    </w:p>
    <w:p>
      <w:r>
        <w:t>*(Villano re-anclado a comida mexicana, no alcohol — brief. Agita el ciclo agudo diario + la amenaza crónica silenciosa.)*</w:t>
      </w:r>
    </w:p>
    <w:p>
      <w:pPr>
        <w:pStyle w:val="Heading3"/>
      </w:pPr>
      <w:r>
        <w:t>✅ ETAPA 4 — CREER (mecanismo + prueba)</w:t>
      </w:r>
    </w:p>
    <w:p>
      <w:r>
        <w:rPr>
          <w:b/>
        </w:rPr>
        <w:t>Emoción:</w:t>
      </w:r>
      <w:r>
        <w:t xml:space="preserve"> Seguridad + Nurturance · </w:t>
      </w:r>
      <w:r>
        <w:rPr>
          <w:b/>
        </w:rPr>
        <w:t>Ancla-PI:</w:t>
      </w:r>
      <w:r>
        <w:t xml:space="preserve"> liver_enzymes [PI-EN 100.0, capa de prueba] + belief_natural [92.2]</w:t>
      </w:r>
    </w:p>
    <w:p>
      <w:r>
        <w:rPr>
          <w:b/>
        </w:rPr>
        <w:t>[CITA] base (prueba dura, inteligencia US portable):</w:t>
      </w:r>
      <w:r>
        <w:t xml:space="preserve"> </w:t>
      </w:r>
      <w:r>
        <w:rPr>
          <w:rFonts w:ascii="Consolas" w:hAnsi="Consolas"/>
          <w:color w:val="C03030"/>
        </w:rPr>
        <w:t>"After one month, ALT levels went from 112 to 52... AST went from 77 to 44"</w:t>
      </w:r>
      <w:r>
        <w:t xml:space="preserve"> [EN·amazon·84, inteligencia] · </w:t>
      </w:r>
      <w:r>
        <w:rPr>
          <w:rFonts w:ascii="Consolas" w:hAnsi="Consolas"/>
          <w:color w:val="C03030"/>
        </w:rPr>
        <w:t>"after a few months of this I went back for blood work and my liver was much better"</w:t>
      </w:r>
      <w:r>
        <w:t xml:space="preserve"> [EN·amazon·9, inteligencia]</w:t>
      </w:r>
    </w:p>
    <w:p>
      <w:r>
        <w:rPr>
          <w:b/>
        </w:rPr>
        <w:t>[CITA] base (natural + testimonio MX):</w:t>
      </w:r>
      <w:r>
        <w:t xml:space="preserve"> </w:t>
      </w:r>
      <w:r>
        <w:rPr>
          <w:rFonts w:ascii="Consolas" w:hAnsi="Consolas"/>
          <w:color w:val="C03030"/>
        </w:rPr>
        <w:t>"Me ha hecho mucho bien a mi hígado, se me quitó el dolor de vesícula... y me ayuda con la inflamación abdominal y la digestion"</w:t>
      </w:r>
      <w:r>
        <w:t xml:space="preserve"> [ES·mercadolibre·30] · </w:t>
      </w:r>
      <w:r>
        <w:rPr>
          <w:rFonts w:ascii="Consolas" w:hAnsi="Consolas"/>
          <w:color w:val="C03030"/>
        </w:rPr>
        <w:t>"Como LIMPIAR EL HÍGADO naturalmente"</w:t>
      </w:r>
      <w:r>
        <w:t xml:space="preserve"> [ES·youtube·16835]</w:t>
      </w:r>
    </w:p>
    <w:p>
      <w:r>
        <w:rPr>
          <w:b/>
        </w:rPr>
        <w:t>Línea-ejemplo:</w:t>
      </w:r>
    </w:p>
    <w:p>
      <w:pPr>
        <w:ind w:left="432"/>
      </w:pPr>
      <w:r>
        <w:rPr>
          <w:i/>
        </w:rPr>
        <w:t>*"Cardo mariano, NAC y glutatión — en gotas, para que tu cuerpo sí las absorba — ayudan a tu hígado a volver a drenar. Hay quien vio bajar sus transaminasas de 112 a 52 en un mes. Todo natural, sin más pastillas."*</w:t>
      </w:r>
    </w:p>
    <w:p>
      <w:r>
        <w:t>*(La prueba ALT/AST entra AQUÍ como credibilidad — no como gancho, tal como manda el brief para MX. Glutatión/bilis = mecanismo nombrado, vacío de categoría #4.)*</w:t>
      </w:r>
    </w:p>
    <w:p>
      <w:pPr>
        <w:pStyle w:val="Heading3"/>
      </w:pPr>
      <w:r>
        <w:t>🛒 ETAPA 5 — DECIDIR (cerrar + disolver riesgo)</w:t>
      </w:r>
    </w:p>
    <w:p>
      <w:r>
        <w:rPr>
          <w:b/>
        </w:rPr>
        <w:t>Emoción:</w:t>
      </w:r>
      <w:r>
        <w:t xml:space="preserve"> Seguridad + Identidad (regreso) · </w:t>
      </w:r>
      <w:r>
        <w:rPr>
          <w:b/>
        </w:rPr>
        <w:t>Ancla-PI:</w:t>
      </w:r>
      <w:r>
        <w:t xml:space="preserve"> obj_does_it_work [65.7], belief_natural [92.2]</w:t>
      </w:r>
    </w:p>
    <w:p>
      <w:r>
        <w:rPr>
          <w:b/>
        </w:rPr>
        <w:t>[CITA] base:</w:t>
      </w:r>
      <w:r>
        <w:t xml:space="preserve"> </w:t>
      </w:r>
      <w:r>
        <w:rPr>
          <w:rFonts w:ascii="Consolas" w:hAnsi="Consolas"/>
          <w:color w:val="C03030"/>
        </w:rPr>
        <w:t>"Es un producto q es confiable... Lo he comprado dos veces y... lo vuelvo a comprar"</w:t>
      </w:r>
      <w:r>
        <w:t xml:space="preserve"> [ES·mercadolibre·3] · Deseo-cierre: </w:t>
      </w:r>
      <w:r>
        <w:rPr>
          <w:rFonts w:ascii="Consolas" w:hAnsi="Consolas"/>
          <w:color w:val="C03030"/>
        </w:rPr>
        <w:t>"Recuperar mi vientre plano y dejar de parecer embarazada"</w:t>
      </w:r>
      <w:r>
        <w:t xml:space="preserve">, </w:t>
      </w:r>
      <w:r>
        <w:rPr>
          <w:rFonts w:ascii="Consolas" w:hAnsi="Consolas"/>
          <w:color w:val="C03030"/>
        </w:rPr>
        <w:t>"Volver a sentirme yo"</w:t>
      </w:r>
      <w:r>
        <w:t xml:space="preserve"> [Fase 0] · Garantía 60 días [Fase 0 §1]</w:t>
      </w:r>
    </w:p>
    <w:p>
      <w:r>
        <w:rPr>
          <w:b/>
        </w:rPr>
        <w:t>Línea-ejemplo:</w:t>
      </w:r>
    </w:p>
    <w:p>
      <w:pPr>
        <w:ind w:left="432"/>
      </w:pPr>
      <w:r>
        <w:rPr>
          <w:i/>
        </w:rPr>
        <w:t>*"Pruébalo 60 días. Si tu panza no se desinflama y no vuelves a sentirte ligera, te devolvemos todo. Vuelve a ser tú — sin dietas extremas, sin más pastillas."*</w:t>
      </w:r>
    </w:p>
    <w:p>
      <w:r>
        <w:t>*(Cierra sobre el deseo-regreso — modo correctivo, no aspiracional — y disuelve el riesgo con la garantía de 60 días que ya trae el producto.)*</w:t>
      </w:r>
    </w:p>
    <w:p>
      <w:pPr>
        <w:pStyle w:val="Heading2"/>
      </w:pPr>
      <w:r>
        <w:t>6. EMOCIONES DE DUDA — MIEDO / CULPA / VERGÜENZA / ESCEPTICISMO (y cómo disolverlas)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Duda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 (CITA)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 disolverla (INFERENCIA accionable)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ESCEPTICISMO</w:t>
            </w:r>
            <w:r>
              <w:t xml:space="preserve"> ("¿de verdad funciona? otro fraude") · PI obj_does_it_work [ES 65.7]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"¿Quitar el gluten, los lácteos o el azúcar no te desinflamó?"</w:t>
            </w:r>
            <w:r>
              <w:t xml:space="preserve"> [ES·instagram·250] → ya probaron cosas que fallaron. Inteligencia: </w:t>
            </w:r>
            <w:r>
              <w:rPr>
                <w:rFonts w:ascii="Consolas" w:hAnsi="Consolas"/>
                <w:color w:val="C03030"/>
              </w:rPr>
              <w:t>"You've counted calories. You've skipped meals. You've cut carbs"</w:t>
            </w:r>
            <w:r>
              <w:t xml:space="preserve"> [EN·instagram·69]</w:t>
            </w:r>
          </w:p>
        </w:tc>
        <w:tc>
          <w:tcPr>
            <w:tcW w:type="dxa" w:w="2880"/>
          </w:tcPr>
          <w:p>
            <w:r>
              <w:t>Reconocer explícitamente que "ya probaste de todo" ANTES de la promesa. Prueba tangible: testimonio ALT/AST [EN·amazon·84] + recompra real [ES·mercadolibre·3]. Mecanismo nombrado (por qué ESTO es distinto: causa-raíz hepática, no otra dieta).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CULPA</w:t>
            </w:r>
            <w:r>
              <w:t xml:space="preserve"> (auto-culpa por comida/peso) — la más delicada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"Después de los 40 muchas mujeres sienten que tienen que 'renunciar al pan'"</w:t>
            </w:r>
            <w:r>
              <w:t xml:space="preserve"> [ES·instagram·5945]; Inteligencia: </w:t>
            </w:r>
            <w:r>
              <w:rPr>
                <w:rFonts w:ascii="Consolas" w:hAnsi="Consolas"/>
                <w:color w:val="C03030"/>
              </w:rPr>
              <w:t>"You've blamed yourself every time the scale didn't move"</w:t>
            </w:r>
            <w:r>
              <w:t xml:space="preserve"> [EN·instagram·69]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NUNCA acusar.</w:t>
            </w:r>
            <w:r>
              <w:t xml:space="preserve"> Girar la culpa a un mecanismo fisiológico neutro: "no es tu disciplina, es tu bilis/hígado". Esta es la GRAN IDEA des-culpabilizadora (Etapa 2). Convierte culpa → alivio.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VERGÜENZA</w:t>
            </w:r>
            <w:r>
              <w:t xml:space="preserve"> (cuerpo hinchado, "parezco embarazada")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"me encanta jugar a la embarazada cada q me inflamo"</w:t>
            </w:r>
            <w:r>
              <w:t xml:space="preserve"> [ES·tiktok·697800] (humor = defensa ante vergüenza); </w:t>
            </w:r>
            <w:r>
              <w:rPr>
                <w:rFonts w:ascii="Consolas" w:hAnsi="Consolas"/>
                <w:color w:val="C03030"/>
              </w:rPr>
              <w:t>"dejar de parecer embarazada"</w:t>
            </w:r>
            <w:r>
              <w:t xml:space="preserve"> [Fase 0·deseo]; Inteligencia: </w:t>
            </w:r>
            <w:r>
              <w:rPr>
                <w:rFonts w:ascii="Consolas" w:hAnsi="Consolas"/>
                <w:color w:val="C03030"/>
              </w:rPr>
              <w:t>"look 5 months pregnant by 2pm"</w:t>
            </w:r>
            <w:r>
              <w:t xml:space="preserve"> [Fase 0·EN]</w:t>
            </w:r>
          </w:p>
        </w:tc>
        <w:tc>
          <w:tcPr>
            <w:tcW w:type="dxa" w:w="2880"/>
          </w:tcPr>
          <w:p>
            <w:r>
              <w:t>Usar el mismo humor cómplice que el mercado ya usa ("jugar a la embarazada") para desactivar vergüenza sin ridiculizar. Normalizar ("le pasa a muchísimas mujeres después de comer") = pertenencia.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MIEDO</w:t>
            </w:r>
            <w:r>
              <w:t xml:space="preserve"> (diagnóstico, progresión, cirugía)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"llore y llore dije ahora que are dios mio"</w:t>
            </w:r>
            <w:r>
              <w:t xml:space="preserve"> [ES·youtube·10662]; </w:t>
            </w:r>
            <w:r>
              <w:rPr>
                <w:rFonts w:ascii="Consolas" w:hAnsi="Consolas"/>
                <w:color w:val="C03030"/>
              </w:rPr>
              <w:t>"no me parecía muy convincente la idea de que me [operen la vesícula]"</w:t>
            </w:r>
            <w:r>
              <w:t xml:space="preserve"> [ES·youtube·16835]; </w:t>
            </w:r>
            <w:r>
              <w:rPr>
                <w:rFonts w:ascii="Consolas" w:hAnsi="Consolas"/>
                <w:color w:val="C03030"/>
              </w:rPr>
              <w:t>"Poco a poco va afectando tu calidad de vida"</w:t>
            </w:r>
            <w:r>
              <w:t xml:space="preserve"> [ES·tiktok·455300]</w:t>
            </w:r>
          </w:p>
        </w:tc>
        <w:tc>
          <w:tcPr>
            <w:tcW w:type="dxa" w:w="2880"/>
          </w:tcPr>
          <w:p>
            <w:r>
              <w:t>Canalizar el miedo hacia la ACCIÓN natural temprana ("actúa ahora, de forma natural, antes de que el médico hable de cirugía"). Ofrecer control/esperanza, no pánico. Cuidado ético: no diagnosticar ni prometer curar enfermedad.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OBJECIÓN SABOR</w:t>
            </w:r>
            <w:r>
              <w:t xml:space="preserve"> (gotas) · PI obj_taste [ES 58.8 / EN 68.6]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"Lo tomo sin azúcar no sabe amargo... me siento mucho mejor"</w:t>
            </w:r>
            <w:r>
              <w:t xml:space="preserve"> [ES·mercadolibre·7]; </w:t>
            </w:r>
            <w:r>
              <w:rPr>
                <w:rFonts w:ascii="Consolas" w:hAnsi="Consolas"/>
                <w:color w:val="C03030"/>
              </w:rPr>
              <w:t>"tiene buen sabor... me ayuda con mi digestión"</w:t>
            </w:r>
            <w:r>
              <w:t xml:space="preserve"> [ES·mercadolibre·3]; Inteligencia: </w:t>
            </w:r>
            <w:r>
              <w:rPr>
                <w:rFonts w:ascii="Consolas" w:hAnsi="Consolas"/>
                <w:color w:val="C03030"/>
              </w:rPr>
              <w:t>"black pepper???... it taste very good"</w:t>
            </w:r>
            <w:r>
              <w:t xml:space="preserve"> [EN·amazon·79]</w:t>
            </w:r>
          </w:p>
        </w:tc>
        <w:tc>
          <w:tcPr>
            <w:tcW w:type="dxa" w:w="2880"/>
          </w:tcPr>
          <w:p>
            <w:r>
              <w:t>Anticipar en la oferta: "sabor suave, no amargo". El pool MX ya premia el "no sabe amargo / buen sabor" — convertirlo en punto de venta, no dejarlo como objeción abierta.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PREFIERO DIETA/PASTILLAS</w:t>
            </w:r>
            <w:r>
              <w:t xml:space="preserve"> (creencia)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"Bajar las enzimas sin tanta pastilla"</w:t>
            </w:r>
            <w:r>
              <w:t xml:space="preserve"> [Fase 0·deseo]; </w:t>
            </w:r>
            <w:r>
              <w:rPr>
                <w:rFonts w:ascii="Consolas" w:hAnsi="Consolas"/>
                <w:color w:val="C03030"/>
              </w:rPr>
              <w:t>"sin dietas extremas"</w:t>
            </w:r>
            <w:r>
              <w:t xml:space="preserve"> [ES·instagram·2225]</w:t>
            </w:r>
          </w:p>
        </w:tc>
        <w:tc>
          <w:tcPr>
            <w:tcW w:type="dxa" w:w="2880"/>
          </w:tcPr>
          <w:p>
            <w:r>
              <w:t>Posicionar el producto como el camino natural que EVITA tanto la pastilla médica como la dieta extrema. El mercado ya rechaza ambas — el producto es la tercera vía.</w:t>
            </w:r>
          </w:p>
        </w:tc>
      </w:tr>
    </w:tbl>
    <w:p/>
    <w:p>
      <w:pPr>
        <w:pStyle w:val="Heading2"/>
      </w:pPr>
      <w:r>
        <w:t>7. SÍNTESIS ACCIONABLE — LA ARQUITECTURA EMOCIONAL EN UNA LÍNEA</w:t>
      </w:r>
    </w:p>
    <w:p>
      <w:r>
        <w:rPr>
          <w:b/>
        </w:rPr>
        <w:t>[INFERENCIA final, anclada en todo lo anterior]</w:t>
      </w:r>
    </w:p>
    <w:p>
      <w:pPr>
        <w:ind w:left="432"/>
      </w:pPr>
      <w:r>
        <w:rPr>
          <w:b/>
          <w:i/>
        </w:rPr>
        <w:t>Vende ALIVIO</w:t>
      </w:r>
      <w:r>
        <w:rPr>
          <w:i/>
        </w:rPr>
        <w:t xml:space="preserve"> (panza que se desinfla) </w:t>
      </w:r>
      <w:r>
        <w:rPr>
          <w:b/>
          <w:i/>
        </w:rPr>
        <w:t>a través de una IDEA DES-CULPABILIZADORA</w:t>
      </w:r>
      <w:r>
        <w:rPr>
          <w:i/>
        </w:rPr>
        <w:t xml:space="preserve"> (no es tu disciplina, es tu hígado/bilis), </w:t>
      </w:r>
      <w:r>
        <w:rPr>
          <w:b/>
          <w:i/>
        </w:rPr>
        <w:t>probada por un MECANISMO NATURAL nombrado</w:t>
      </w:r>
      <w:r>
        <w:rPr>
          <w:i/>
        </w:rPr>
        <w:t xml:space="preserve"> (glutatión/cardo mariano → drenaje biliar) </w:t>
      </w:r>
      <w:r>
        <w:rPr>
          <w:b/>
          <w:i/>
        </w:rPr>
        <w:t>y respaldada por PRUEBA de biomarcador</w:t>
      </w:r>
      <w:r>
        <w:rPr>
          <w:i/>
        </w:rPr>
        <w:t xml:space="preserve"> (ALT/AST como credibilidad, no como gancho), </w:t>
      </w:r>
      <w:r>
        <w:rPr>
          <w:b/>
          <w:i/>
        </w:rPr>
        <w:t>cerrando sobre el REGRESO al yo de antes</w:t>
      </w:r>
      <w:r>
        <w:rPr>
          <w:i/>
        </w:rPr>
        <w:t xml:space="preserve"> ("vuelve a sentirte ligera") </w:t>
      </w:r>
      <w:r>
        <w:rPr>
          <w:b/>
          <w:i/>
        </w:rPr>
        <w:t>con garantía de 60 días.</w:t>
      </w:r>
    </w:p>
    <w:p>
      <w:pPr>
        <w:pStyle w:val="ListBullet"/>
      </w:pPr>
      <w:r>
        <w:rPr>
          <w:b/>
        </w:rPr>
        <w:t>Gancho:</w:t>
      </w:r>
      <w:r>
        <w:t xml:space="preserve"> Hinchazón → hígado (PI-ES 99.8, n=1770 confesiones MX per brief).</w:t>
      </w:r>
    </w:p>
    <w:p>
      <w:pPr>
        <w:pStyle w:val="ListBullet"/>
      </w:pPr>
      <w:r>
        <w:rPr>
          <w:b/>
        </w:rPr>
        <w:t>Emoción rectora:</w:t>
      </w:r>
      <w:r>
        <w:t xml:space="preserve"> Alivio (10) → Identidad-regreso (8).</w:t>
      </w:r>
    </w:p>
    <w:p>
      <w:pPr>
        <w:pStyle w:val="ListBullet"/>
      </w:pPr>
      <w:r>
        <w:rPr>
          <w:b/>
        </w:rPr>
        <w:t>Villano:</w:t>
      </w:r>
      <w:r>
        <w:t xml:space="preserve"> comida/azúcar/frituras mexicanas — NO alcohol.</w:t>
      </w:r>
    </w:p>
    <w:p>
      <w:pPr>
        <w:pStyle w:val="ListBullet"/>
      </w:pPr>
      <w:r>
        <w:rPr>
          <w:b/>
        </w:rPr>
        <w:t>Sofisticación:</w:t>
      </w:r>
      <w:r>
        <w:t xml:space="preserve"> Stage 3→4 (un mecanismo + una gran idea). No apilar (error Purelia).</w:t>
      </w:r>
    </w:p>
    <w:p>
      <w:pPr>
        <w:pStyle w:val="ListBullet"/>
      </w:pPr>
      <w:r>
        <w:rPr>
          <w:b/>
        </w:rPr>
        <w:t>Duda #1 a disolver:</w:t>
      </w:r>
      <w:r>
        <w:t xml:space="preserve"> culpa → convertida en alivio fisiológico.</w:t>
      </w:r>
    </w:p>
    <w:p>
      <w:r>
        <w:t xml:space="preserve">*Documento 20 generado sobre 2 fuentes: grounding.md (banco de confesiones + rankings PI) y FASE 0 — Higado+Intestino MX (Purelia).md. Toda cita marcada </w:t>
      </w:r>
      <w:r>
        <w:rPr>
          <w:rFonts w:ascii="Consolas" w:hAnsi="Consolas"/>
          <w:color w:val="C03030"/>
        </w:rPr>
        <w:t>[plataforma·engagement]</w:t>
      </w:r>
      <w:r>
        <w:t>; inteligencia EN marcada explícitamente; [CITA] separada de [INFERENCIA]. Scores 1-10 son juicios cualitativos con PI y n-citas reportados — sin precisión estadística simulada.*</w:t>
      </w:r>
    </w:p>
    <w:p>
      <w:r>
        <w:rPr>
          <w:b/>
        </w:rPr>
        <w:t>Archivos fuente leídos (rutas absolutas):</w:t>
      </w:r>
    </w:p>
    <w:p>
      <w:pPr>
        <w:pStyle w:val="ListBullet"/>
      </w:pPr>
      <w:r>
        <w:rPr>
          <w:rFonts w:ascii="Consolas" w:hAnsi="Consolas"/>
          <w:color w:val="C03030"/>
        </w:rPr>
        <w:t>C:\Users\Thomas\AppData\Local\Temp\claude\C--Users-Thomas-OneDrive-Escritorio-CLAUDE-DOCUMENTOS-DE-INVESTIGACI-N\f70945d5-9988-49e0-8ed4-b8c5900fb03c\scratchpad\grounding.md</w:t>
      </w:r>
    </w:p>
    <w:p>
      <w:pPr>
        <w:pStyle w:val="ListBullet"/>
      </w:pPr>
      <w:r>
        <w:rPr>
          <w:rFonts w:ascii="Consolas" w:hAnsi="Consolas"/>
          <w:color w:val="C03030"/>
        </w:rPr>
        <w:t>C:\Users\Thomas\OneDrive\Escritorio\CLAUDE\DOCUMENTOS DE INVESTIGACIÓN\FASE 0 — Higado+Intestino MX (Purelia).md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