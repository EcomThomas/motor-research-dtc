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21b — Banco de Hooks v3.2 (alineado al Spine post-contraste)</w:t>
      </w:r>
    </w:p>
    <w:p>
      <w:pPr>
        <w:pStyle w:val="Heading3"/>
      </w:pPr>
      <w:r>
        <w:t>Cold traffic Meta/TikTok · Español México · Suplemento hepático+intestinal en gotas</w:t>
      </w:r>
    </w:p>
    <w:p>
      <w:pPr>
        <w:ind w:left="432"/>
      </w:pPr>
      <w:r>
        <w:rPr>
          <w:b/>
          <w:i/>
        </w:rPr>
        <w:t>Supera al DOC 21 (v3), que abría por hinchazón estética.</w:t>
      </w:r>
      <w:r>
        <w:rPr>
          <w:i/>
        </w:rPr>
        <w:t xml:space="preserve"> Estos hooks abren por el </w:t>
      </w:r>
      <w:r>
        <w:rPr>
          <w:b/>
          <w:i/>
        </w:rPr>
        <w:t>terror del diagnóstico de hígado graso</w:t>
      </w:r>
      <w:r>
        <w:rPr>
          <w:i/>
        </w:rPr>
        <w:t xml:space="preserve"> + </w:t>
      </w:r>
      <w:r>
        <w:rPr>
          <w:b/>
          <w:i/>
        </w:rPr>
        <w:t>revertir sin cirugía</w:t>
      </w:r>
      <w:r>
        <w:rPr>
          <w:i/>
        </w:rPr>
        <w:t xml:space="preserve">, tono de fe/esperanza, objeción de </w:t>
      </w:r>
      <w:r>
        <w:rPr>
          <w:b/>
          <w:i/>
        </w:rPr>
        <w:t>seguridad</w:t>
      </w:r>
      <w:r>
        <w:rPr>
          <w:i/>
        </w:rPr>
        <w:t xml:space="preserve"> (no precio). Cada hook lleva su </w:t>
      </w:r>
      <w:r>
        <w:rPr>
          <w:b/>
          <w:i/>
        </w:rPr>
        <w:t>ID de cita origen</w:t>
      </w:r>
      <w:r>
        <w:rPr>
          <w:i/>
        </w:rPr>
        <w:t xml:space="preserve"> real, la inferencia usada, el cluster que explota, la hipótesis que testea y su prioridad de testeo.</w:t>
      </w:r>
    </w:p>
    <w:p>
      <w:r>
        <w:rPr>
          <w:b/>
        </w:rPr>
        <w:t>Frame v3.2:</w:t>
      </w:r>
      <w:r>
        <w:t xml:space="preserve"> núcleo = madre creyente 45-65 aterrada de morir de hígado graso · gancho = diagnóstico + revertir natural sin cirugía · mecanismo = 'limpiar el hígado' (folk) + bilis/alcachofa (nunca 'detox') · prueba = ultrasonido/kilos/cifra · villano = frituras/azúcar + el DIY casero · hinchazón→hígado = testimonio, no hecho médico (riesgo compliance).</w:t>
      </w:r>
    </w:p>
    <w:p>
      <w:pPr>
        <w:pStyle w:val="Heading2"/>
      </w:pPr>
      <w:r>
        <w:t>Núcleo del Diagnóstico (madre creyente aterrada)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Conciencia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Sub-avatar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ID origen</w:t>
            </w:r>
          </w:p>
        </w:tc>
        <w:tc>
          <w:tcPr>
            <w:tcW w:type="dxa" w:w="960"/>
          </w:tcPr>
          <w:p>
            <w:r>
              <w:rPr>
                <w:b/>
              </w:rPr>
              <w:t>Hipótesis que testea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Formato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Ayer lloré y lloré: a mi hija de 25 le detectaron hígado graso. Dije: Dios mío, ¿ahora qué hago?</w:t>
            </w:r>
          </w:p>
        </w:tc>
        <w:tc>
          <w:tcPr>
            <w:tcW w:type="dxa" w:w="960"/>
          </w:tcPr>
          <w:p>
            <w:r>
              <w:t>Inconsciente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Terror del diagnóstico / madre por la hija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EV20ee996cc059</w:t>
            </w:r>
          </w:p>
        </w:tc>
        <w:tc>
          <w:tcPr>
            <w:tcW w:type="dxa" w:w="960"/>
          </w:tcPr>
          <w:p>
            <w:r>
              <w:t>Abrir por el diagnóstico de un hijo (no propio) engancha más fuerte el terror que abrir por el diagnóstico propio.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El 30 de mayo enterré a mi sobrina de 33. Buena, llena de vida. Se la llevó el hígado graso y la diabetes.</w:t>
            </w:r>
          </w:p>
        </w:tc>
        <w:tc>
          <w:tcPr>
            <w:tcW w:type="dxa" w:w="960"/>
          </w:tcPr>
          <w:p>
            <w:r>
              <w:t>Inconsciente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Miedo mortal / vi morir a alguien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EV8c9dc6159962</w:t>
            </w:r>
          </w:p>
        </w:tc>
        <w:tc>
          <w:tcPr>
            <w:tcW w:type="dxa" w:w="960"/>
          </w:tcPr>
          <w:p>
            <w:r>
              <w:t>El testimonio de una muerte cercana joven convierte el hígado graso de molestia a amenaza mortal más que una estadística.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Me detectaron hígado graso y cálculos en la vesícula. En mi desesperación probé de todo, mañana, tarde y noche.</w:t>
            </w:r>
          </w:p>
        </w:tc>
        <w:tc>
          <w:tcPr>
            <w:tcW w:type="dxa" w:w="960"/>
          </w:tcPr>
          <w:p>
            <w:r>
              <w:t>Consc. Problema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Desesperación tras el diagnóstico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EV20dccf8b1975</w:t>
            </w:r>
          </w:p>
        </w:tc>
        <w:tc>
          <w:tcPr>
            <w:tcW w:type="dxa" w:w="960"/>
          </w:tcPr>
          <w:p>
            <w:r>
              <w:t>Nombrar el diagnóstico + 'desesperación' + el probar-de-todo a ciegas resuena más que prometer un resultado estético.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El doctor me dijo: hay que operar, sacarte la vesícula. Algo dentro de mí dijo: tiene que haber otro camino.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Evitar el quirófano / vía natural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EV103445ddfd2a</w:t>
            </w:r>
          </w:p>
        </w:tc>
        <w:tc>
          <w:tcPr>
            <w:tcW w:type="dxa" w:w="960"/>
          </w:tcPr>
          <w:p>
            <w:r>
              <w:t>El miedo a perder un órgano en cirugía es un disparador de entrada tan fuerte como el diagnóstico mismo.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 diagnosticaron hígado graso. Sin cirugía y sin pastillas de por vida, empecé a limpiarlo por lo natural.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Revertir natural / limpiar el hígado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EV395aeee91c7c</w:t>
            </w:r>
          </w:p>
        </w:tc>
        <w:tc>
          <w:tcPr>
            <w:tcW w:type="dxa" w:w="960"/>
          </w:tcPr>
          <w:p>
            <w:r>
              <w:t>'Limpiarlo por lo natural, sin cirugía ni pastillas de por vida' convierte mejor que una promesa de síntoma.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Hace un año me dieron hígado graso en grado preocupante. Hoy bajé 10 kilos y mi análisis salió limpio.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Prueba medible / revirtió lo irreversible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EV23ec746f6d9a</w:t>
            </w:r>
          </w:p>
        </w:tc>
        <w:tc>
          <w:tcPr>
            <w:tcW w:type="dxa" w:w="960"/>
          </w:tcPr>
          <w:p>
            <w:r>
              <w:t>El testimonio de reversión con cifra (kilos + análisis limpio) supera a la promesa abstracta de 'sanar el hígado'.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Un año siguiendo esto me hicieron ultrasonido y mi hígado salió limpio. Y no es mentira, revertí lo que decían irreversible.</w:t>
            </w:r>
          </w:p>
        </w:tc>
        <w:tc>
          <w:tcPr>
            <w:tcW w:type="dxa" w:w="960"/>
          </w:tcPr>
          <w:p>
            <w:r>
              <w:t>Consc. Producto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Prueba medible / ultrasonido limpio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EV551a30df75aa</w:t>
            </w:r>
          </w:p>
        </w:tc>
        <w:tc>
          <w:tcPr>
            <w:tcW w:type="dxa" w:w="960"/>
          </w:tcPr>
          <w:p>
            <w:r>
              <w:t>El ultrasonido limpio como prueba de reversión de lo irreversible es el cierre más creíble para el público caliente MX.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Cuando desperté con el diagnóstico, le entregué mi hígado a Dios y le pedí fuerza. Después busqué la herramienta natural correcta.</w:t>
            </w:r>
          </w:p>
        </w:tc>
        <w:tc>
          <w:tcPr>
            <w:tcW w:type="dxa" w:w="960"/>
          </w:tcPr>
          <w:p>
            <w:r>
              <w:t>Consc. Problema</w:t>
            </w:r>
          </w:p>
        </w:tc>
        <w:tc>
          <w:tcPr>
            <w:tcW w:type="dxa" w:w="960"/>
          </w:tcPr>
          <w:p>
            <w:r>
              <w:t>Creyente / fe como marco</w:t>
            </w:r>
          </w:p>
        </w:tc>
        <w:tc>
          <w:tcPr>
            <w:tcW w:type="dxa" w:w="960"/>
          </w:tcPr>
          <w:p>
            <w:r>
              <w:t>Fe como marco / esperanza redentora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EVb25aac5fff83</w:t>
            </w:r>
          </w:p>
        </w:tc>
        <w:tc>
          <w:tcPr>
            <w:tcW w:type="dxa" w:w="960"/>
          </w:tcPr>
          <w:p>
            <w:r>
              <w:t>Un lead que honra la fe (entrega a Dios) sin prometer milagro conecta con el público caliente sin cruzar a la explotación.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Le tenía miedo a lo natural: una amiga se intoxicó con moringa. ¿Y si esto choca con mi estatina?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Objeción seguridad / interacción con medicina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EVa81d501174fa</w:t>
            </w:r>
          </w:p>
        </w:tc>
        <w:tc>
          <w:tcPr>
            <w:tcW w:type="dxa" w:w="960"/>
          </w:tcPr>
          <w:p>
            <w:r>
              <w:t>Nombrar de frente el miedo a intoxicarse y a la interacción con la estatina desarma la objeción #1 mejor que ignorarla.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Me dijeron que el vinagre se contrapone con mi atorvastatina. Yo solo quería limpiar mi hígado sin hacerme daño.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Objeción seguridad / interacción con medicina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EV4f66daea204a</w:t>
            </w:r>
          </w:p>
        </w:tc>
        <w:tc>
          <w:tcPr>
            <w:tcW w:type="dxa" w:w="960"/>
          </w:tcPr>
          <w:p>
            <w:r>
              <w:t>El conflicto 'quiero lo natural pero choca con mi medicina' es el punto de dolor que abre a una dosis segura y probada.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Nos diagnosticaron hígado graso, pero las mamás no tenemos tiempo de estar preparando el remedio todos los días.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Villano DIY / facilidad de las gotas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EV6bf181681ddd</w:t>
            </w:r>
          </w:p>
        </w:tc>
        <w:tc>
          <w:tcPr>
            <w:tcW w:type="dxa" w:w="960"/>
          </w:tcPr>
          <w:p>
            <w:r>
              <w:t>El dolor de 'no tener tiempo de preparar el remedio diario' posiciona las gotas como atajo mejor que un claim de eficacia.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Después del diagnóstico probé el vinagre, el aceite con limón, los tés. Ayudaban a medias y era un martirio prepararlos.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Villano DIY / remedios a medias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EVf1bed71ead4d</w:t>
            </w:r>
          </w:p>
        </w:tc>
        <w:tc>
          <w:tcPr>
            <w:tcW w:type="dxa" w:w="960"/>
          </w:tcPr>
          <w:p>
            <w:r>
              <w:t>Reconocer que los remedios caseros ayudan 'a medias' y cansan mantenerlos abre a 'lo mismo, concentrado y en la dosis correcta'.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</w:tbl>
    <w:p/>
    <w:p>
      <w:pPr>
        <w:pStyle w:val="Heading2"/>
      </w:pPr>
      <w:r>
        <w:t>Seguridad + Prueba + Mecanismo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Conciencia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Sub-avatar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ID origen</w:t>
            </w:r>
          </w:p>
        </w:tc>
        <w:tc>
          <w:tcPr>
            <w:tcW w:type="dxa" w:w="960"/>
          </w:tcPr>
          <w:p>
            <w:r>
              <w:rPr>
                <w:b/>
              </w:rPr>
              <w:t>Hipótesis que testea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Formato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¿El vinagre para el hígado choca con tu atorvastatina? Por eso lo natural también necesita la dosis correcta, no adivinar.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seguridad_interaccion_medicamento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EV4f66daea204a</w:t>
            </w:r>
          </w:p>
        </w:tc>
        <w:tc>
          <w:tcPr>
            <w:tcW w:type="dxa" w:w="960"/>
          </w:tcPr>
          <w:p>
            <w:r>
              <w:t>Nombrar la interacción estatina/remedio en el hook eleva CTR de la mujer medicada frente a un hook de beneficio genérico.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Si ya tomas medicamento, esto no es para reemplazarlo: consúltalo con tu doctor. Lo natural, pero en la dosis correcta.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seguridad_consulta_medico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EVa975dbd810fc</w:t>
            </w:r>
          </w:p>
        </w:tc>
        <w:tc>
          <w:tcPr>
            <w:tcW w:type="dxa" w:w="960"/>
          </w:tcPr>
          <w:p>
            <w:r>
              <w:t>Un hook que admite límites ('no reemplaza tu medicina') genera más confianza y clics que uno que promete cura total.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Una vecina tomó semillas de moringa por su cuenta y le hizo daño. Lo natural sin dosis correcta también lastima.</w:t>
            </w:r>
          </w:p>
        </w:tc>
        <w:tc>
          <w:tcPr>
            <w:tcW w:type="dxa" w:w="960"/>
          </w:tcPr>
          <w:p>
            <w:r>
              <w:t>Consc. Problema</w:t>
            </w:r>
          </w:p>
        </w:tc>
        <w:tc>
          <w:tcPr>
            <w:tcW w:type="dxa" w:w="960"/>
          </w:tcPr>
          <w:p>
            <w:r>
              <w:t>Buscadora natural anti-sistema</w:t>
            </w:r>
          </w:p>
        </w:tc>
        <w:tc>
          <w:tcPr>
            <w:tcW w:type="dxa" w:w="960"/>
          </w:tcPr>
          <w:p>
            <w:r>
              <w:t>seguridad_dosis_natural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EVa81d501174fa</w:t>
            </w:r>
          </w:p>
        </w:tc>
        <w:tc>
          <w:tcPr>
            <w:tcW w:type="dxa" w:w="960"/>
          </w:tcPr>
          <w:p>
            <w:r>
              <w:t>Anclar en un daño real por sobredosis natural valida la promesa 'dosis correcta' mejor que afirmarla en abstracto.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¿Los remedios para el hígado te irritan el intestino, te dan diarrea o dolor de panza? Estas gotas caen suaves, no te irritan.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Intestino roto / colitis</w:t>
            </w:r>
          </w:p>
        </w:tc>
        <w:tc>
          <w:tcPr>
            <w:tcW w:type="dxa" w:w="960"/>
          </w:tcPr>
          <w:p>
            <w:r>
              <w:t>seguridad_intestino_suave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EVecfdcb339361</w:t>
            </w:r>
          </w:p>
        </w:tc>
        <w:tc>
          <w:tcPr>
            <w:tcW w:type="dxa" w:w="960"/>
          </w:tcPr>
          <w:p>
            <w:r>
              <w:t>Prometer 'suave con tu intestino' (no 'seguro para tu hígado') convierte mejor al sub-avatar de colitis.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Con gastritis, triglicéridos y colesterol altos, ¿qué es seguro tomar? Alcachofa y cardo mariano, en gotas, en la dosis justa.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seguridad_ingrediente_auditable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EVa7633fc26169</w:t>
            </w:r>
          </w:p>
        </w:tc>
        <w:tc>
          <w:tcPr>
            <w:tcW w:type="dxa" w:w="960"/>
          </w:tcPr>
          <w:p>
            <w:r>
              <w:t>Nombrar alcachofa y cardo mariano (ingredientes que ella audita) supera a un claim de 'fórmula natural' sin nombre.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Ella siguió limpiando su hígado y el ultrasonido salió limpio. No fue milagro: fue constancia con la dosis correcta.</w:t>
            </w:r>
          </w:p>
        </w:tc>
        <w:tc>
          <w:tcPr>
            <w:tcW w:type="dxa" w:w="960"/>
          </w:tcPr>
          <w:p>
            <w:r>
              <w:t>Consc. Producto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prueba_ultrasonido_limpio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EV551a30df75aa</w:t>
            </w:r>
          </w:p>
        </w:tc>
        <w:tc>
          <w:tcPr>
            <w:tcW w:type="dxa" w:w="960"/>
          </w:tcPr>
          <w:p>
            <w:r>
              <w:t>La prueba 'ultrasonido limpio' como resultado supera al claim de beneficio abstracto en el público caliente.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Del 68% de grasa en el hígado bajó a 10% en dos meses. Cifra medible, no promesa: mídete antes y después.</w:t>
            </w:r>
          </w:p>
        </w:tc>
        <w:tc>
          <w:tcPr>
            <w:tcW w:type="dxa" w:w="960"/>
          </w:tcPr>
          <w:p>
            <w:r>
              <w:t>Consc. Producto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prueba_cifra_tiempo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EVec2e8ff832dc</w:t>
            </w:r>
          </w:p>
        </w:tc>
        <w:tc>
          <w:tcPr>
            <w:tcW w:type="dxa" w:w="960"/>
          </w:tcPr>
          <w:p>
            <w:r>
              <w:t>Una cifra concreta con tiempo ('68% a 10% en 2 meses') convierte mejor que un rango cualitativo tipo 'notarás mejoría'.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Meta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Fue al ultrasonido y el médico se quedó sin palabras. Ella solo había limpiado su hígado, bien dosificado.</w:t>
            </w:r>
          </w:p>
        </w:tc>
        <w:tc>
          <w:tcPr>
            <w:tcW w:type="dxa" w:w="960"/>
          </w:tcPr>
          <w:p>
            <w:r>
              <w:t>Consc. Producto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prueba_ultrasonido_medico_sorprendido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EVfb3f73b5ebc0</w:t>
            </w:r>
          </w:p>
        </w:tc>
        <w:tc>
          <w:tcPr>
            <w:tcW w:type="dxa" w:w="960"/>
          </w:tcPr>
          <w:p>
            <w:r>
              <w:t>El testimonio del 'médico sin palabras ante el ultrasonido' genera más credibilidad que un antes/después de peso.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La bilis digiere las grasas; si tu hígado va lento, viene la pesadez. Por eso la alcachofa ayuda: no es magia, es digestión.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Intestino roto / colitis</w:t>
            </w:r>
          </w:p>
        </w:tc>
        <w:tc>
          <w:tcPr>
            <w:tcW w:type="dxa" w:w="960"/>
          </w:tcPr>
          <w:p>
            <w:r>
              <w:t>mecanismo_bilis_alcachofa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EVd6a1a1a6bb01</w:t>
            </w:r>
          </w:p>
        </w:tc>
        <w:tc>
          <w:tcPr>
            <w:tcW w:type="dxa" w:w="960"/>
          </w:tcPr>
          <w:p>
            <w:r>
              <w:t>Explicar el mecanismo bilis→pesadez con alcachofa (hecho respaldado) convierte mejor que 'desintoxica tu hígado' (palabra prohibida).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Esa limpieza de hígado que intentas con remedios de la abuela, ahora concentrada, dosificada y en gotas. Sin adivinar cuántas hojas.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Buscadora natural anti-sistema</w:t>
            </w:r>
          </w:p>
        </w:tc>
        <w:tc>
          <w:tcPr>
            <w:tcW w:type="dxa" w:w="960"/>
          </w:tcPr>
          <w:p>
            <w:r>
              <w:t>mecanismo_limpiar_higado_dosificado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EV103445ddfd2a</w:t>
            </w:r>
          </w:p>
        </w:tc>
        <w:tc>
          <w:tcPr>
            <w:tcW w:type="dxa" w:w="960"/>
          </w:tcPr>
          <w:p>
            <w:r>
              <w:t>El verbo nativo 'limpiar el hígado' + 'sin adivinar cuántas hojas' supera a lenguaje clínico o a 'detox'.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El aceite de oliva con limón en ayunas, todos los días, sanó hígados. ¿Y quién lo sostiene meses? Las gotas ya lo traen listo.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Buscadora natural anti-sistema</w:t>
            </w:r>
          </w:p>
        </w:tc>
        <w:tc>
          <w:tcPr>
            <w:tcW w:type="dxa" w:w="960"/>
          </w:tcPr>
          <w:p>
            <w:r>
              <w:t>villano_diy_ritual_diario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EV395aeee91c7c</w:t>
            </w:r>
          </w:p>
        </w:tc>
        <w:tc>
          <w:tcPr>
            <w:tcW w:type="dxa" w:w="960"/>
          </w:tcPr>
          <w:p>
            <w:r>
              <w:t>Atacar al villano DIY ('¿quién lo sostiene meses?') convierte mejor que atacar solo a la dieta o a las pastillas.</w:t>
            </w:r>
          </w:p>
        </w:tc>
        <w:tc>
          <w:tcPr>
            <w:tcW w:type="dxa" w:w="960"/>
          </w:tcPr>
          <w:p>
            <w:r>
              <w:t>Alta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Preparar el vinagre en cada comida, medir, no olvidar: por eso lo dejas. Las gotas hacen lo mismo, sin preparar nada diario.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Madre aterrada por el diagnóstico</w:t>
            </w:r>
          </w:p>
        </w:tc>
        <w:tc>
          <w:tcPr>
            <w:tcW w:type="dxa" w:w="960"/>
          </w:tcPr>
          <w:p>
            <w:r>
              <w:t>villano_diy_preparar_diario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EV54ec0294eec2</w:t>
            </w:r>
          </w:p>
        </w:tc>
        <w:tc>
          <w:tcPr>
            <w:tcW w:type="dxa" w:w="960"/>
          </w:tcPr>
          <w:p>
            <w:r>
              <w:t>Describir el ritual exacto del vinagre y su fricción convierte mejor que un genérico 'sin complicaciones'.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Ambos</w:t>
            </w:r>
          </w:p>
        </w:tc>
      </w:tr>
    </w:tbl>
    <w:p/>
    <w:p>
      <w:pPr>
        <w:pStyle w:val="Heading2"/>
      </w:pPr>
      <w:r>
        <w:t>Cabeza de Playa — Hinchazón (frío, a validar)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Conciencia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Sub-avatar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ID origen</w:t>
            </w:r>
          </w:p>
        </w:tc>
        <w:tc>
          <w:tcPr>
            <w:tcW w:type="dxa" w:w="960"/>
          </w:tcPr>
          <w:p>
            <w:r>
              <w:rPr>
                <w:b/>
              </w:rPr>
              <w:t>Hipótesis que testea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Formato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POV: te das cuenta que no son gases… es grasa jajaja 😅 y ahí caí que era mi hígado.</w:t>
            </w:r>
          </w:p>
        </w:tc>
        <w:tc>
          <w:tcPr>
            <w:tcW w:type="dxa" w:w="960"/>
          </w:tcPr>
          <w:p>
            <w:r>
              <w:t>Consc. Problema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Puente hinchazón→hígado como testimonio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EV9937651191c6</w:t>
            </w:r>
          </w:p>
        </w:tc>
        <w:tc>
          <w:tcPr>
            <w:tcW w:type="dxa" w:w="960"/>
          </w:tcPr>
          <w:p>
            <w:r>
              <w:t>¿El avatar frío de TikTok acepta el salto de 'panza hinchada' a 'es mi hígado' cuando se enmarca como su propio chiste, no como claim médico?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Ya no sé qué hacer, parezco embarazada 🥺 y no, no espero bebé: es mi panza inflada de siempre.</w:t>
            </w:r>
          </w:p>
        </w:tc>
        <w:tc>
          <w:tcPr>
            <w:tcW w:type="dxa" w:w="960"/>
          </w:tcPr>
          <w:p>
            <w:r>
              <w:t>Consc. Problema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Humillación social 'parezco embarazada'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EV896a667c600d</w:t>
            </w:r>
          </w:p>
        </w:tc>
        <w:tc>
          <w:tcPr>
            <w:tcW w:type="dxa" w:w="960"/>
          </w:tcPr>
          <w:p>
            <w:r>
              <w:t>¿El dolor de entrada 'parezco embarazada' detiene el scroll del frío mejor que un ángulo de salud?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Una señora me preguntó si estaba embarazada… y yo nomás con mi colitis 😔 me quería morir de vergüenza.</w:t>
            </w:r>
          </w:p>
        </w:tc>
        <w:tc>
          <w:tcPr>
            <w:tcW w:type="dxa" w:w="960"/>
          </w:tcPr>
          <w:p>
            <w:r>
              <w:t>Consc. Problema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Humillación social 'parezco embarazada'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EV9e5bfa9edeaa</w:t>
            </w:r>
          </w:p>
        </w:tc>
        <w:tc>
          <w:tcPr>
            <w:tcW w:type="dxa" w:w="960"/>
          </w:tcPr>
          <w:p>
            <w:r>
              <w:t>¿La escena narrada del comentario ajeno genera más identificación que el enunciado abstracto de hinchazón?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En el camión dijeron que iban 2 embarazadas… era una embarazada y mi mamá con colitis nerviosa 😭😂</w:t>
            </w:r>
          </w:p>
        </w:tc>
        <w:tc>
          <w:tcPr>
            <w:tcW w:type="dxa" w:w="960"/>
          </w:tcPr>
          <w:p>
            <w:r>
              <w:t>Inconsciente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Humillación social 'parezco embarazada'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EVb72cbfeeb711</w:t>
            </w:r>
          </w:p>
        </w:tc>
        <w:tc>
          <w:tcPr>
            <w:tcW w:type="dxa" w:w="960"/>
          </w:tcPr>
          <w:p>
            <w:r>
              <w:t>¿Una historia de humillación en tercera persona (la mamá) desarma la defensa y aún así engancha por identificación?</w:t>
            </w:r>
          </w:p>
        </w:tc>
        <w:tc>
          <w:tcPr>
            <w:tcW w:type="dxa" w:w="960"/>
          </w:tcPr>
          <w:p>
            <w:r>
              <w:t>Baja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Esa panza de embarazada que traes… ni la regla tienes y ya andas hinchada 😂 no estás sola, amiga.</w:t>
            </w:r>
          </w:p>
        </w:tc>
        <w:tc>
          <w:tcPr>
            <w:tcW w:type="dxa" w:w="960"/>
          </w:tcPr>
          <w:p>
            <w:r>
              <w:t>Consc. Problema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Hinchazón constante no cíclica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EV772a697227e9</w:t>
            </w:r>
          </w:p>
        </w:tc>
        <w:tc>
          <w:tcPr>
            <w:tcW w:type="dxa" w:w="960"/>
          </w:tcPr>
          <w:p>
            <w:r>
              <w:t>¿Nombrar que la panza está hinchada incluso fuera de la regla valida el problema como algo más que 'inflamación de mujer'?</w:t>
            </w:r>
          </w:p>
        </w:tc>
        <w:tc>
          <w:tcPr>
            <w:tcW w:type="dxa" w:w="960"/>
          </w:tcPr>
          <w:p>
            <w:r>
              <w:t>Baja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Mi panza ya está hinchada hasta cuando NO me baja 😂😂 dejé de creer que era normal.</w:t>
            </w:r>
          </w:p>
        </w:tc>
        <w:tc>
          <w:tcPr>
            <w:tcW w:type="dxa" w:w="960"/>
          </w:tcPr>
          <w:p>
            <w:r>
              <w:t>Consc. Problema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Hinchazón constante no cíclica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EV949d31514d28</w:t>
            </w:r>
          </w:p>
        </w:tc>
        <w:tc>
          <w:tcPr>
            <w:tcW w:type="dxa" w:w="960"/>
          </w:tcPr>
          <w:p>
            <w:r>
              <w:t>¿El giro 'dejé de creer que era normal' mueve al avatar de resignación a búsqueda de solución dentro del mismo hook?</w:t>
            </w:r>
          </w:p>
        </w:tc>
        <w:tc>
          <w:tcPr>
            <w:tcW w:type="dxa" w:w="960"/>
          </w:tcPr>
          <w:p>
            <w:r>
              <w:t>Baja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No estoy embarazada, tengo 8 meses de panza y cero bebé 🤣 y ya no la puedo meter aunque quiera.</w:t>
            </w:r>
          </w:p>
        </w:tc>
        <w:tc>
          <w:tcPr>
            <w:tcW w:type="dxa" w:w="960"/>
          </w:tcPr>
          <w:p>
            <w:r>
              <w:t>Inconsciente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Humillación social 'parezco embarazada'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EV4d4015e6dbb4</w:t>
            </w:r>
          </w:p>
        </w:tc>
        <w:tc>
          <w:tcPr>
            <w:tcW w:type="dxa" w:w="960"/>
          </w:tcPr>
          <w:p>
            <w:r>
              <w:t>¿La hipérbole cómica '8 meses de panza' funciona como hook de reconocimiento sin sonar burla del propio avatar?</w:t>
            </w:r>
          </w:p>
        </w:tc>
        <w:tc>
          <w:tcPr>
            <w:tcW w:type="dxa" w:w="960"/>
          </w:tcPr>
          <w:p>
            <w:r>
              <w:t>Baja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Yo viendo esto re hinchada, panzona, sin haber comido nada raro 😅 alguien más así o soy yo?</w:t>
            </w:r>
          </w:p>
        </w:tc>
        <w:tc>
          <w:tcPr>
            <w:tcW w:type="dxa" w:w="960"/>
          </w:tcPr>
          <w:p>
            <w:r>
              <w:t>Inconsciente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Meta-reconocimiento en scroll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EV5d9200bf439f</w:t>
            </w:r>
          </w:p>
        </w:tc>
        <w:tc>
          <w:tcPr>
            <w:tcW w:type="dxa" w:w="960"/>
          </w:tcPr>
          <w:p>
            <w:r>
              <w:t>¿El formato espejo ('tú, viendo esto, hinchada') genera comentarios de auto-identificación que alimentan alcance orgánico?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Cualquier cosita que como me infla la barriga como globo 🎈 ya me da miedo sentarme a la mesa.</w:t>
            </w:r>
          </w:p>
        </w:tc>
        <w:tc>
          <w:tcPr>
            <w:tcW w:type="dxa" w:w="960"/>
          </w:tcPr>
          <w:p>
            <w:r>
              <w:t>Consc. Problema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Gatillo alimentario / miedo a comer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EV49bd7adae791</w:t>
            </w:r>
          </w:p>
        </w:tc>
        <w:tc>
          <w:tcPr>
            <w:tcW w:type="dxa" w:w="960"/>
          </w:tcPr>
          <w:p>
            <w:r>
              <w:t>¿El ángulo 'ya me da miedo comer' abre la puerta al mecanismo digestión/bilis sin nombrar hígado todavía?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Todo me cae mal, me siento inflamada y mi estómago es un huracán 😩 y todos me dicen que es normal.</w:t>
            </w:r>
          </w:p>
        </w:tc>
        <w:tc>
          <w:tcPr>
            <w:tcW w:type="dxa" w:w="960"/>
          </w:tcPr>
          <w:p>
            <w:r>
              <w:t>Consc. Problema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Invalidación 'es normal'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EVef40d03a8002</w:t>
            </w:r>
          </w:p>
        </w:tc>
        <w:tc>
          <w:tcPr>
            <w:tcW w:type="dxa" w:w="960"/>
          </w:tcPr>
          <w:p>
            <w:r>
              <w:t>¿Refutar el 'es normal' (bloating común pero no normal) posiciona la marca como la que sí la toma en serio?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Llevo desde el 2021 con el estómago inflamado 🗣️ probé de todo y seguía pareciendo embarazada.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Cronicidad / fatiga de soluciones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EV584c0fd179b4</w:t>
            </w:r>
          </w:p>
        </w:tc>
        <w:tc>
          <w:tcPr>
            <w:tcW w:type="dxa" w:w="960"/>
          </w:tcPr>
          <w:p>
            <w:r>
              <w:t>¿La antigüedad del problema ('desde 2021') convierte curiosidad en intención porque ya agotó lo casero?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Muchas mujeres descubren que esa panza que odian no era gordura… era el hígado inflamado 🫢</w:t>
            </w:r>
          </w:p>
        </w:tc>
        <w:tc>
          <w:tcPr>
            <w:tcW w:type="dxa" w:w="960"/>
          </w:tcPr>
          <w:p>
            <w:r>
              <w:t>Consc. Solución</w:t>
            </w:r>
          </w:p>
        </w:tc>
        <w:tc>
          <w:tcPr>
            <w:tcW w:type="dxa" w:w="960"/>
          </w:tcPr>
          <w:p>
            <w:r>
              <w:t>La hinchada humillada</w:t>
            </w:r>
          </w:p>
        </w:tc>
        <w:tc>
          <w:tcPr>
            <w:tcW w:type="dxa" w:w="960"/>
          </w:tcPr>
          <w:p>
            <w:r>
              <w:t>Puente hinchazón→hígado como testimonio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3030"/>
              </w:rPr>
              <w:t>EVec2e8ff832dc</w:t>
            </w:r>
          </w:p>
        </w:tc>
        <w:tc>
          <w:tcPr>
            <w:tcW w:type="dxa" w:w="960"/>
          </w:tcPr>
          <w:p>
            <w:r>
              <w:t>¿Presentar el puente panza→hígado en boca de 'muchas mujeres' (testimonio) pasa compliance y aún así intriga al frío?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TikTok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