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CLUSTER_REPORT — Scoring transparente por cluster</w:t>
      </w:r>
    </w:p>
    <w:p>
      <w:r>
        <w:t>*Motor v3.1 · fuente: PI_SCORES.csv · corpus 13,548 confesiones*</w:t>
      </w:r>
    </w:p>
    <w:p>
      <w:pPr>
        <w:pStyle w:val="Heading2"/>
      </w:pPr>
      <w:r>
        <w:t>Fórmula PI</w:t>
      </w:r>
    </w:p>
    <w:p>
      <w:r>
        <w:rPr>
          <w:rFonts w:ascii="Consolas" w:hAnsi="Consolas"/>
          <w:color w:val="C03030"/>
        </w:rPr>
        <w:t>`</w:t>
      </w:r>
    </w:p>
    <w:p>
      <w:r>
        <w:t>PI = (0.60·freq_norm + 0.40·reson_norm) · penalización_viral</w:t>
      </w:r>
    </w:p>
    <w:p>
      <w:r>
        <w:t>freq_norm  = log1p(freq_ponderada)/log1p(max) ·100   (peso por fuente: RAW/REVIEW=1.0, CREATOR=0.25, COMPETITOR=0)</w:t>
      </w:r>
    </w:p>
    <w:p>
      <w:r>
        <w:t>reson_norm = log1p(Σ engagement-percentil-por-plataforma)/log1p(max) ·100</w:t>
      </w:r>
    </w:p>
    <w:p>
      <w:r>
        <w:t>penalización = 0.85 si un solo post aporta &gt;60% de la resonancia del cluster (viral_share)</w:t>
      </w:r>
    </w:p>
    <w:p>
      <w:r>
        <w:rPr>
          <w:rFonts w:ascii="Consolas" w:hAnsi="Consolas"/>
          <w:color w:val="C03030"/>
        </w:rPr>
        <w:t>`</w:t>
      </w:r>
    </w:p>
    <w:p>
      <w:pPr>
        <w:pStyle w:val="Heading2"/>
      </w:pPr>
      <w:r>
        <w:t>Ranking VENTA (MX) vs INTELIGENCIA (US) + delta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PI venta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PI intel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Δ (v-i)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freq real</w:t>
            </w:r>
          </w:p>
        </w:tc>
        <w:tc>
          <w:tcPr>
            <w:tcW w:type="dxa" w:w="960"/>
          </w:tcPr>
          <w:p>
            <w:r>
              <w:rPr>
                <w:b/>
              </w:rPr>
              <w:t>viral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RAW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960"/>
          </w:tcPr>
          <w:p>
            <w:r>
              <w:rPr>
                <w:b/>
              </w:rPr>
              <w:t>CREATOR</w:t>
            </w:r>
          </w:p>
        </w:tc>
      </w:tr>
      <w:tr>
        <w:tc>
          <w:tcPr>
            <w:tcW w:type="dxa" w:w="960"/>
          </w:tcPr>
          <w:p>
            <w:r>
              <w:t>Hígado graso/NAFLD</w:t>
            </w:r>
          </w:p>
        </w:tc>
        <w:tc>
          <w:tcPr>
            <w:tcW w:type="dxa" w:w="960"/>
          </w:tcPr>
          <w:p>
            <w:r>
              <w:t>99.1</w:t>
            </w:r>
          </w:p>
        </w:tc>
        <w:tc>
          <w:tcPr>
            <w:tcW w:type="dxa" w:w="960"/>
          </w:tcPr>
          <w:p>
            <w:r>
              <w:t>91.2</w:t>
            </w:r>
          </w:p>
        </w:tc>
        <w:tc>
          <w:tcPr>
            <w:tcW w:type="dxa" w:w="960"/>
          </w:tcPr>
          <w:p>
            <w:r>
              <w:t>+7.9</w:t>
            </w:r>
          </w:p>
        </w:tc>
        <w:tc>
          <w:tcPr>
            <w:tcW w:type="dxa" w:w="960"/>
          </w:tcPr>
          <w:p>
            <w:r>
              <w:t>1399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1108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267</w:t>
            </w:r>
          </w:p>
        </w:tc>
      </w:tr>
      <w:tr>
        <w:tc>
          <w:tcPr>
            <w:tcW w:type="dxa" w:w="960"/>
          </w:tcPr>
          <w:p>
            <w:r>
              <w:t>Hinchazón/panza</w:t>
            </w:r>
          </w:p>
        </w:tc>
        <w:tc>
          <w:tcPr>
            <w:tcW w:type="dxa" w:w="960"/>
          </w:tcPr>
          <w:p>
            <w:r>
              <w:t>97.9</w:t>
            </w:r>
          </w:p>
        </w:tc>
        <w:tc>
          <w:tcPr>
            <w:tcW w:type="dxa" w:w="960"/>
          </w:tcPr>
          <w:p>
            <w:r>
              <w:t>79.9</w:t>
            </w:r>
          </w:p>
        </w:tc>
        <w:tc>
          <w:tcPr>
            <w:tcW w:type="dxa" w:w="960"/>
          </w:tcPr>
          <w:p>
            <w:r>
              <w:t>+18.0</w:t>
            </w:r>
          </w:p>
        </w:tc>
        <w:tc>
          <w:tcPr>
            <w:tcW w:type="dxa" w:w="960"/>
          </w:tcPr>
          <w:p>
            <w:r>
              <w:t>1777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1171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551</w:t>
            </w:r>
          </w:p>
        </w:tc>
      </w:tr>
      <w:tr>
        <w:tc>
          <w:tcPr>
            <w:tcW w:type="dxa" w:w="960"/>
          </w:tcPr>
          <w:p>
            <w:r>
              <w:t>Preferencia natural</w:t>
            </w:r>
          </w:p>
        </w:tc>
        <w:tc>
          <w:tcPr>
            <w:tcW w:type="dxa" w:w="960"/>
          </w:tcPr>
          <w:p>
            <w:r>
              <w:t>92.4</w:t>
            </w:r>
          </w:p>
        </w:tc>
        <w:tc>
          <w:tcPr>
            <w:tcW w:type="dxa" w:w="960"/>
          </w:tcPr>
          <w:p>
            <w:r>
              <w:t>87.0</w:t>
            </w:r>
          </w:p>
        </w:tc>
        <w:tc>
          <w:tcPr>
            <w:tcW w:type="dxa" w:w="960"/>
          </w:tcPr>
          <w:p>
            <w:r>
              <w:t>+5.4</w:t>
            </w:r>
          </w:p>
        </w:tc>
        <w:tc>
          <w:tcPr>
            <w:tcW w:type="dxa" w:w="960"/>
          </w:tcPr>
          <w:p>
            <w:r>
              <w:t>909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670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212</w:t>
            </w:r>
          </w:p>
        </w:tc>
      </w:tr>
      <w:tr>
        <w:tc>
          <w:tcPr>
            <w:tcW w:type="dxa" w:w="960"/>
          </w:tcPr>
          <w:p>
            <w:r>
              <w:t>Detox/toxinas</w:t>
            </w:r>
          </w:p>
        </w:tc>
        <w:tc>
          <w:tcPr>
            <w:tcW w:type="dxa" w:w="960"/>
          </w:tcPr>
          <w:p>
            <w:r>
              <w:t>91.0</w:t>
            </w:r>
          </w:p>
        </w:tc>
        <w:tc>
          <w:tcPr>
            <w:tcW w:type="dxa" w:w="960"/>
          </w:tcPr>
          <w:p>
            <w:r>
              <w:t>96.6</w:t>
            </w:r>
          </w:p>
        </w:tc>
        <w:tc>
          <w:tcPr>
            <w:tcW w:type="dxa" w:w="960"/>
          </w:tcPr>
          <w:p>
            <w:r>
              <w:t>-5.6</w:t>
            </w:r>
          </w:p>
        </w:tc>
        <w:tc>
          <w:tcPr>
            <w:tcW w:type="dxa" w:w="960"/>
          </w:tcPr>
          <w:p>
            <w:r>
              <w:t>825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622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176</w:t>
            </w:r>
          </w:p>
        </w:tc>
      </w:tr>
      <w:tr>
        <w:tc>
          <w:tcPr>
            <w:tcW w:type="dxa" w:w="960"/>
          </w:tcPr>
          <w:p>
            <w:r>
              <w:t>Enzimas ALT/AST</w:t>
            </w:r>
          </w:p>
        </w:tc>
        <w:tc>
          <w:tcPr>
            <w:tcW w:type="dxa" w:w="960"/>
          </w:tcPr>
          <w:p>
            <w:r>
              <w:t>85.0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-15.0</w:t>
            </w:r>
          </w:p>
        </w:tc>
        <w:tc>
          <w:tcPr>
            <w:tcW w:type="dxa" w:w="960"/>
          </w:tcPr>
          <w:p>
            <w:r>
              <w:t>800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474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284</w:t>
            </w:r>
          </w:p>
        </w:tc>
      </w:tr>
      <w:tr>
        <w:tc>
          <w:tcPr>
            <w:tcW w:type="dxa" w:w="960"/>
          </w:tcPr>
          <w:p>
            <w:r>
              <w:t>Digestión pesada</w:t>
            </w:r>
          </w:p>
        </w:tc>
        <w:tc>
          <w:tcPr>
            <w:tcW w:type="dxa" w:w="960"/>
          </w:tcPr>
          <w:p>
            <w:r>
              <w:t>82.4</w:t>
            </w:r>
          </w:p>
        </w:tc>
        <w:tc>
          <w:tcPr>
            <w:tcW w:type="dxa" w:w="960"/>
          </w:tcPr>
          <w:p>
            <w:r>
              <w:t>71.6</w:t>
            </w:r>
          </w:p>
        </w:tc>
        <w:tc>
          <w:tcPr>
            <w:tcW w:type="dxa" w:w="960"/>
          </w:tcPr>
          <w:p>
            <w:r>
              <w:t>+10.8</w:t>
            </w:r>
          </w:p>
        </w:tc>
        <w:tc>
          <w:tcPr>
            <w:tcW w:type="dxa" w:w="960"/>
          </w:tcPr>
          <w:p>
            <w:r>
              <w:t>653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276</w:t>
            </w:r>
          </w:p>
        </w:tc>
      </w:tr>
      <w:tr>
        <w:tc>
          <w:tcPr>
            <w:tcW w:type="dxa" w:w="960"/>
          </w:tcPr>
          <w:p>
            <w:r>
              <w:t>Peso que no baja</w:t>
            </w:r>
          </w:p>
        </w:tc>
        <w:tc>
          <w:tcPr>
            <w:tcW w:type="dxa" w:w="960"/>
          </w:tcPr>
          <w:p>
            <w:r>
              <w:t>78.4</w:t>
            </w:r>
          </w:p>
        </w:tc>
        <w:tc>
          <w:tcPr>
            <w:tcW w:type="dxa" w:w="960"/>
          </w:tcPr>
          <w:p>
            <w:r>
              <w:t>71.5</w:t>
            </w:r>
          </w:p>
        </w:tc>
        <w:tc>
          <w:tcPr>
            <w:tcW w:type="dxa" w:w="960"/>
          </w:tcPr>
          <w:p>
            <w:r>
              <w:t>+6.9</w:t>
            </w:r>
          </w:p>
        </w:tc>
        <w:tc>
          <w:tcPr>
            <w:tcW w:type="dxa" w:w="960"/>
          </w:tcPr>
          <w:p>
            <w:r>
              <w:t>490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355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131</w:t>
            </w:r>
          </w:p>
        </w:tc>
      </w:tr>
      <w:tr>
        <w:tc>
          <w:tcPr>
            <w:tcW w:type="dxa" w:w="960"/>
          </w:tcPr>
          <w:p>
            <w:r>
              <w:t>Flujo biliar</w:t>
            </w:r>
          </w:p>
        </w:tc>
        <w:tc>
          <w:tcPr>
            <w:tcW w:type="dxa" w:w="960"/>
          </w:tcPr>
          <w:p>
            <w:r>
              <w:t>68.2</w:t>
            </w:r>
          </w:p>
        </w:tc>
        <w:tc>
          <w:tcPr>
            <w:tcW w:type="dxa" w:w="960"/>
          </w:tcPr>
          <w:p>
            <w:r>
              <w:t>64.7</w:t>
            </w:r>
          </w:p>
        </w:tc>
        <w:tc>
          <w:tcPr>
            <w:tcW w:type="dxa" w:w="960"/>
          </w:tcPr>
          <w:p>
            <w:r>
              <w:t>+3.5</w:t>
            </w:r>
          </w:p>
        </w:tc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0.014</w:t>
            </w:r>
          </w:p>
        </w:tc>
        <w:tc>
          <w:tcPr>
            <w:tcW w:type="dxa" w:w="960"/>
          </w:tcPr>
          <w:p>
            <w:r>
              <w:t>137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32</w:t>
            </w:r>
          </w:p>
        </w:tc>
      </w:tr>
      <w:tr>
        <w:tc>
          <w:tcPr>
            <w:tcW w:type="dxa" w:w="960"/>
          </w:tcPr>
          <w:p>
            <w:r>
              <w:t>Deseo: vientre plano</w:t>
            </w:r>
          </w:p>
        </w:tc>
        <w:tc>
          <w:tcPr>
            <w:tcW w:type="dxa" w:w="960"/>
          </w:tcPr>
          <w:p>
            <w:r>
              <w:t>65.7</w:t>
            </w:r>
          </w:p>
        </w:tc>
        <w:tc>
          <w:tcPr>
            <w:tcW w:type="dxa" w:w="960"/>
          </w:tcPr>
          <w:p>
            <w:r>
              <w:t>46.8</w:t>
            </w:r>
          </w:p>
        </w:tc>
        <w:tc>
          <w:tcPr>
            <w:tcW w:type="dxa" w:w="960"/>
          </w:tcPr>
          <w:p>
            <w:r>
              <w:t>+18.9</w:t>
            </w:r>
          </w:p>
        </w:tc>
        <w:tc>
          <w:tcPr>
            <w:tcW w:type="dxa" w:w="960"/>
          </w:tcPr>
          <w:p>
            <w:r>
              <w:t>189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62</w:t>
            </w:r>
          </w:p>
        </w:tc>
      </w:tr>
      <w:tr>
        <w:tc>
          <w:tcPr>
            <w:tcW w:type="dxa" w:w="960"/>
          </w:tcPr>
          <w:p>
            <w:r>
              <w:t>Alcohol→hígado</w:t>
            </w:r>
          </w:p>
        </w:tc>
        <w:tc>
          <w:tcPr>
            <w:tcW w:type="dxa" w:w="960"/>
          </w:tcPr>
          <w:p>
            <w:r>
              <w:t>63.4</w:t>
            </w:r>
          </w:p>
        </w:tc>
        <w:tc>
          <w:tcPr>
            <w:tcW w:type="dxa" w:w="960"/>
          </w:tcPr>
          <w:p>
            <w:r>
              <w:t>77.2</w:t>
            </w:r>
          </w:p>
        </w:tc>
        <w:tc>
          <w:tcPr>
            <w:tcW w:type="dxa" w:w="960"/>
          </w:tcPr>
          <w:p>
            <w:r>
              <w:t>-13.8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61</w:t>
            </w:r>
          </w:p>
        </w:tc>
      </w:tr>
      <w:tr>
        <w:tc>
          <w:tcPr>
            <w:tcW w:type="dxa" w:w="960"/>
          </w:tcPr>
          <w:p>
            <w:r>
              <w:t>Estreñimiento</w:t>
            </w:r>
          </w:p>
        </w:tc>
        <w:tc>
          <w:tcPr>
            <w:tcW w:type="dxa" w:w="960"/>
          </w:tcPr>
          <w:p>
            <w:r>
              <w:t>61.7</w:t>
            </w:r>
          </w:p>
        </w:tc>
        <w:tc>
          <w:tcPr>
            <w:tcW w:type="dxa" w:w="960"/>
          </w:tcPr>
          <w:p>
            <w:r>
              <w:t>61.2</w:t>
            </w:r>
          </w:p>
        </w:tc>
        <w:tc>
          <w:tcPr>
            <w:tcW w:type="dxa" w:w="960"/>
          </w:tcPr>
          <w:p>
            <w:r>
              <w:t>+0.5</w:t>
            </w:r>
          </w:p>
        </w:tc>
        <w:tc>
          <w:tcPr>
            <w:tcW w:type="dxa" w:w="960"/>
          </w:tcPr>
          <w:p>
            <w:r>
              <w:t>154</w:t>
            </w:r>
          </w:p>
        </w:tc>
        <w:tc>
          <w:tcPr>
            <w:tcW w:type="dxa" w:w="960"/>
          </w:tcPr>
          <w:p>
            <w:r>
              <w:t>0.025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58</w:t>
            </w:r>
          </w:p>
        </w:tc>
      </w:tr>
      <w:tr>
        <w:tc>
          <w:tcPr>
            <w:tcW w:type="dxa" w:w="960"/>
          </w:tcPr>
          <w:p>
            <w:r>
              <w:t>Objeción: ¿funciona?</w:t>
            </w:r>
          </w:p>
        </w:tc>
        <w:tc>
          <w:tcPr>
            <w:tcW w:type="dxa" w:w="960"/>
          </w:tcPr>
          <w:p>
            <w:r>
              <w:t>58.4</w:t>
            </w:r>
          </w:p>
        </w:tc>
        <w:tc>
          <w:tcPr>
            <w:tcW w:type="dxa" w:w="960"/>
          </w:tcPr>
          <w:p>
            <w:r>
              <w:t>46.1</w:t>
            </w:r>
          </w:p>
        </w:tc>
        <w:tc>
          <w:tcPr>
            <w:tcW w:type="dxa" w:w="960"/>
          </w:tcPr>
          <w:p>
            <w:r>
              <w:t>+12.3</w:t>
            </w:r>
          </w:p>
        </w:tc>
        <w:tc>
          <w:tcPr>
            <w:tcW w:type="dxa" w:w="960"/>
          </w:tcPr>
          <w:p>
            <w:r>
              <w:t>154</w:t>
            </w:r>
          </w:p>
        </w:tc>
        <w:tc>
          <w:tcPr>
            <w:tcW w:type="dxa" w:w="960"/>
          </w:tcPr>
          <w:p>
            <w:r>
              <w:t>0.034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85</w:t>
            </w:r>
          </w:p>
        </w:tc>
      </w:tr>
      <w:tr>
        <w:tc>
          <w:tcPr>
            <w:tcW w:type="dxa" w:w="960"/>
          </w:tcPr>
          <w:p>
            <w:r>
              <w:t>Objeción: sabor</w:t>
            </w:r>
          </w:p>
        </w:tc>
        <w:tc>
          <w:tcPr>
            <w:tcW w:type="dxa" w:w="960"/>
          </w:tcPr>
          <w:p>
            <w:r>
              <w:t>56.6</w:t>
            </w:r>
          </w:p>
        </w:tc>
        <w:tc>
          <w:tcPr>
            <w:tcW w:type="dxa" w:w="960"/>
          </w:tcPr>
          <w:p>
            <w:r>
              <w:t>69.7</w:t>
            </w:r>
          </w:p>
        </w:tc>
        <w:tc>
          <w:tcPr>
            <w:tcW w:type="dxa" w:w="960"/>
          </w:tcPr>
          <w:p>
            <w:r>
              <w:t>-13.1</w:t>
            </w:r>
          </w:p>
        </w:tc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0.049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22</w:t>
            </w:r>
          </w:p>
        </w:tc>
      </w:tr>
      <w:tr>
        <w:tc>
          <w:tcPr>
            <w:tcW w:type="dxa" w:w="960"/>
          </w:tcPr>
          <w:p>
            <w:r>
              <w:t>Gases/dolor</w:t>
            </w:r>
          </w:p>
        </w:tc>
        <w:tc>
          <w:tcPr>
            <w:tcW w:type="dxa" w:w="960"/>
          </w:tcPr>
          <w:p>
            <w:r>
              <w:t>53.1</w:t>
            </w:r>
          </w:p>
        </w:tc>
        <w:tc>
          <w:tcPr>
            <w:tcW w:type="dxa" w:w="960"/>
          </w:tcPr>
          <w:p>
            <w:r>
              <w:t>51.8</w:t>
            </w:r>
          </w:p>
        </w:tc>
        <w:tc>
          <w:tcPr>
            <w:tcW w:type="dxa" w:w="960"/>
          </w:tcPr>
          <w:p>
            <w:r>
              <w:t>+1.3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0.041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17</w:t>
            </w:r>
          </w:p>
        </w:tc>
      </w:tr>
      <w:tr>
        <w:tc>
          <w:tcPr>
            <w:tcW w:type="dxa" w:w="960"/>
          </w:tcPr>
          <w:p>
            <w:r>
              <w:t>Creencia: la edad</w:t>
            </w:r>
          </w:p>
        </w:tc>
        <w:tc>
          <w:tcPr>
            <w:tcW w:type="dxa" w:w="960"/>
          </w:tcPr>
          <w:p>
            <w:r>
              <w:t>51.3</w:t>
            </w:r>
          </w:p>
        </w:tc>
        <w:tc>
          <w:tcPr>
            <w:tcW w:type="dxa" w:w="960"/>
          </w:tcPr>
          <w:p>
            <w:r>
              <w:t>6.5</w:t>
            </w:r>
          </w:p>
        </w:tc>
        <w:tc>
          <w:tcPr>
            <w:tcW w:type="dxa" w:w="960"/>
          </w:tcPr>
          <w:p>
            <w:r>
              <w:t>+44.8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0.054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65</w:t>
            </w:r>
          </w:p>
        </w:tc>
      </w:tr>
      <w:tr>
        <w:tc>
          <w:tcPr>
            <w:tcW w:type="dxa" w:w="960"/>
          </w:tcPr>
          <w:p>
            <w:r>
              <w:t>Cansancio crónico</w:t>
            </w:r>
          </w:p>
        </w:tc>
        <w:tc>
          <w:tcPr>
            <w:tcW w:type="dxa" w:w="960"/>
          </w:tcPr>
          <w:p>
            <w:r>
              <w:t>46.7</w:t>
            </w:r>
          </w:p>
        </w:tc>
        <w:tc>
          <w:tcPr>
            <w:tcW w:type="dxa" w:w="960"/>
          </w:tcPr>
          <w:p>
            <w:r>
              <w:t>60.5</w:t>
            </w:r>
          </w:p>
        </w:tc>
        <w:tc>
          <w:tcPr>
            <w:tcW w:type="dxa" w:w="960"/>
          </w:tcPr>
          <w:p>
            <w:r>
              <w:t>-13.8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56</w:t>
            </w:r>
          </w:p>
        </w:tc>
      </w:tr>
      <w:tr>
        <w:tc>
          <w:tcPr>
            <w:tcW w:type="dxa" w:w="960"/>
          </w:tcPr>
          <w:p>
            <w:r>
              <w:t>Doctor no ayudó</w:t>
            </w:r>
          </w:p>
        </w:tc>
        <w:tc>
          <w:tcPr>
            <w:tcW w:type="dxa" w:w="960"/>
          </w:tcPr>
          <w:p>
            <w:r>
              <w:t>41.4</w:t>
            </w:r>
          </w:p>
        </w:tc>
        <w:tc>
          <w:tcPr>
            <w:tcW w:type="dxa" w:w="960"/>
          </w:tcPr>
          <w:p>
            <w:r>
              <w:t>31.7</w:t>
            </w:r>
          </w:p>
        </w:tc>
        <w:tc>
          <w:tcPr>
            <w:tcW w:type="dxa" w:w="960"/>
          </w:tcPr>
          <w:p>
            <w:r>
              <w:t>+9.7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0.126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Objeción: precio</w:t>
            </w:r>
          </w:p>
        </w:tc>
        <w:tc>
          <w:tcPr>
            <w:tcW w:type="dxa" w:w="960"/>
          </w:tcPr>
          <w:p>
            <w:r>
              <w:t>38.9</w:t>
            </w:r>
          </w:p>
        </w:tc>
        <w:tc>
          <w:tcPr>
            <w:tcW w:type="dxa" w:w="960"/>
          </w:tcPr>
          <w:p>
            <w:r>
              <w:t>46.1</w:t>
            </w:r>
          </w:p>
        </w:tc>
        <w:tc>
          <w:tcPr>
            <w:tcW w:type="dxa" w:w="960"/>
          </w:tcPr>
          <w:p>
            <w:r>
              <w:t>-7.2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0.166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Objeción: estafa</w:t>
            </w:r>
          </w:p>
        </w:tc>
        <w:tc>
          <w:tcPr>
            <w:tcW w:type="dxa" w:w="960"/>
          </w:tcPr>
          <w:p>
            <w:r>
              <w:t>37.5</w:t>
            </w:r>
          </w:p>
        </w:tc>
        <w:tc>
          <w:tcPr>
            <w:tcW w:type="dxa" w:w="960"/>
          </w:tcPr>
          <w:p>
            <w:r>
              <w:t>34.2</w:t>
            </w:r>
          </w:p>
        </w:tc>
        <w:tc>
          <w:tcPr>
            <w:tcW w:type="dxa" w:w="960"/>
          </w:tcPr>
          <w:p>
            <w:r>
              <w:t>+3.3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0.107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23</w:t>
            </w:r>
          </w:p>
        </w:tc>
      </w:tr>
      <w:tr>
        <w:tc>
          <w:tcPr>
            <w:tcW w:type="dxa" w:w="960"/>
          </w:tcPr>
          <w:p>
            <w:r>
              <w:t>Piel opaca</w:t>
            </w:r>
          </w:p>
        </w:tc>
        <w:tc>
          <w:tcPr>
            <w:tcW w:type="dxa" w:w="960"/>
          </w:tcPr>
          <w:p>
            <w:r>
              <w:t>34.9</w:t>
            </w:r>
          </w:p>
        </w:tc>
        <w:tc>
          <w:tcPr>
            <w:tcW w:type="dxa" w:w="960"/>
          </w:tcPr>
          <w:p>
            <w:r>
              <w:t>42.3</w:t>
            </w:r>
          </w:p>
        </w:tc>
        <w:tc>
          <w:tcPr>
            <w:tcW w:type="dxa" w:w="960"/>
          </w:tcPr>
          <w:p>
            <w:r>
              <w:t>-7.4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13</w:t>
            </w:r>
          </w:p>
        </w:tc>
      </w:tr>
      <w:tr>
        <w:tc>
          <w:tcPr>
            <w:tcW w:type="dxa" w:w="960"/>
          </w:tcPr>
          <w:p>
            <w:r>
              <w:t>Bajón 2pm</w:t>
            </w:r>
          </w:p>
        </w:tc>
        <w:tc>
          <w:tcPr>
            <w:tcW w:type="dxa" w:w="960"/>
          </w:tcPr>
          <w:p>
            <w:r>
              <w:t>30.6</w:t>
            </w:r>
          </w:p>
        </w:tc>
        <w:tc>
          <w:tcPr>
            <w:tcW w:type="dxa" w:w="960"/>
          </w:tcPr>
          <w:p>
            <w:r>
              <w:t>40.5</w:t>
            </w:r>
          </w:p>
        </w:tc>
        <w:tc>
          <w:tcPr>
            <w:tcW w:type="dxa" w:w="960"/>
          </w:tcPr>
          <w:p>
            <w:r>
              <w:t>-9.9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0.194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Niebla mental</w:t>
            </w:r>
          </w:p>
        </w:tc>
        <w:tc>
          <w:tcPr>
            <w:tcW w:type="dxa" w:w="960"/>
          </w:tcPr>
          <w:p>
            <w:r>
              <w:t>25.6</w:t>
            </w:r>
          </w:p>
        </w:tc>
        <w:tc>
          <w:tcPr>
            <w:tcW w:type="dxa" w:w="960"/>
          </w:tcPr>
          <w:p>
            <w:r>
              <w:t>39.9</w:t>
            </w:r>
          </w:p>
        </w:tc>
        <w:tc>
          <w:tcPr>
            <w:tcW w:type="dxa" w:w="960"/>
          </w:tcPr>
          <w:p>
            <w:r>
              <w:t>-14.3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0.149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Vergüenza cuerpo</w:t>
            </w:r>
          </w:p>
        </w:tc>
        <w:tc>
          <w:tcPr>
            <w:tcW w:type="dxa" w:w="960"/>
          </w:tcPr>
          <w:p>
            <w:r>
              <w:t>21.4</w:t>
            </w:r>
          </w:p>
        </w:tc>
        <w:tc>
          <w:tcPr>
            <w:tcW w:type="dxa" w:w="960"/>
          </w:tcPr>
          <w:p>
            <w:r>
              <w:t>9.8</w:t>
            </w:r>
          </w:p>
        </w:tc>
        <w:tc>
          <w:tcPr>
            <w:tcW w:type="dxa" w:w="960"/>
          </w:tcPr>
          <w:p>
            <w:r>
              <w:t>+11.6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0.457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Ya probé todo</w:t>
            </w:r>
          </w:p>
        </w:tc>
        <w:tc>
          <w:tcPr>
            <w:tcW w:type="dxa" w:w="960"/>
          </w:tcPr>
          <w:p>
            <w:r>
              <w:t>14.4</w:t>
            </w:r>
          </w:p>
        </w:tc>
        <w:tc>
          <w:tcPr>
            <w:tcW w:type="dxa" w:w="960"/>
          </w:tcPr>
          <w:p>
            <w:r>
              <w:t>44.5</w:t>
            </w:r>
          </w:p>
        </w:tc>
        <w:tc>
          <w:tcPr>
            <w:tcW w:type="dxa" w:w="960"/>
          </w:tcPr>
          <w:p>
            <w:r>
              <w:t>-30.1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0.54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Identidad: la de antes</w:t>
            </w:r>
          </w:p>
        </w:tc>
        <w:tc>
          <w:tcPr>
            <w:tcW w:type="dxa" w:w="960"/>
          </w:tcPr>
          <w:p>
            <w:r>
              <w:t>5.8</w:t>
            </w:r>
          </w:p>
        </w:tc>
        <w:tc>
          <w:tcPr>
            <w:tcW w:type="dxa" w:w="960"/>
          </w:tcPr>
          <w:p>
            <w:r>
              <w:t>6.5</w:t>
            </w:r>
          </w:p>
        </w:tc>
        <w:tc>
          <w:tcPr>
            <w:tcW w:type="dxa" w:w="960"/>
          </w:tcPr>
          <w:p>
            <w:r>
              <w:t>-0.7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</w:tbl>
    <w:p/>
    <w:p>
      <w:pPr>
        <w:pStyle w:val="Heading2"/>
      </w:pPr>
      <w:r>
        <w:t>Lectura</w:t>
      </w:r>
    </w:p>
    <w:p>
      <w:pPr>
        <w:pStyle w:val="ListBullet"/>
      </w:pPr>
      <w:r>
        <w:rPr>
          <w:b/>
        </w:rPr>
        <w:t>Δ positivo alto</w:t>
      </w:r>
      <w:r>
        <w:t xml:space="preserve"> = tema más fuerte en MX que en US → gancho de lanzamiento. </w:t>
      </w:r>
      <w:r>
        <w:rPr>
          <w:b/>
        </w:rPr>
        <w:t>Δ negativo</w:t>
      </w:r>
      <w:r>
        <w:t xml:space="preserve"> = más fuerte en US → capa de prueba/inteligencia importable.</w:t>
      </w:r>
    </w:p>
    <w:p>
      <w:pPr>
        <w:pStyle w:val="ListBullet"/>
      </w:pPr>
      <w:r>
        <w:rPr>
          <w:b/>
        </w:rPr>
        <w:t>Ningún cluster tiene viral_share &gt; 0.6</w:t>
      </w:r>
      <w:r>
        <w:t xml:space="preserve"> → ningún ranking depende de un post viral (robustez alta).</w:t>
      </w:r>
    </w:p>
    <w:p>
      <w:pPr>
        <w:pStyle w:val="ListBullet"/>
      </w:pPr>
      <w:r>
        <w:rPr>
          <w:b/>
        </w:rPr>
        <w:t>CREATOR alto vs RAW bajo</w:t>
      </w:r>
      <w:r>
        <w:t xml:space="preserve"> en un cluster = tema empujado por creadores más que sentido por clientes → tratar con cautela.</w:t>
      </w:r>
    </w:p>
    <w:p>
      <w:pPr>
        <w:pStyle w:val="ListBullet"/>
      </w:pPr>
      <w:r>
        <w:t xml:space="preserve">Cluster líder venta: </w:t>
      </w:r>
      <w:r>
        <w:rPr>
          <w:b/>
        </w:rPr>
        <w:t>Hígado graso/NAFLD</w:t>
      </w:r>
      <w:r>
        <w:t xml:space="preserve">. Cluster líder intel: </w:t>
      </w:r>
      <w:r>
        <w:rPr>
          <w:b/>
        </w:rPr>
        <w:t>Enzimas ALT/AST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